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7826" w14:textId="77777777" w:rsidR="00B6552A" w:rsidRPr="00327B23" w:rsidRDefault="00000000">
      <w:pPr>
        <w:spacing w:after="0"/>
        <w:jc w:val="center"/>
        <w:rPr>
          <w:rFonts w:ascii="Times New Roman" w:hAnsi="Times New Roman" w:cs="Times New Roman"/>
        </w:rPr>
      </w:pPr>
      <w:r w:rsidRPr="00327B23">
        <w:rPr>
          <w:rFonts w:ascii="Times New Roman" w:hAnsi="Times New Roman" w:cs="Times New Roman"/>
          <w:b/>
          <w:color w:val="17365D"/>
          <w:sz w:val="34"/>
        </w:rPr>
        <w:t>TASK 3 - RUG ARTWORK REPLACEMENT BENCHMARK</w:t>
      </w:r>
    </w:p>
    <w:p w14:paraId="564F11E2" w14:textId="77777777" w:rsidR="00B6552A" w:rsidRPr="00327B23" w:rsidRDefault="00000000">
      <w:pPr>
        <w:spacing w:after="100"/>
        <w:jc w:val="center"/>
        <w:rPr>
          <w:rFonts w:ascii="Times New Roman" w:hAnsi="Times New Roman" w:cs="Times New Roman"/>
        </w:rPr>
      </w:pPr>
      <w:r w:rsidRPr="00327B23">
        <w:rPr>
          <w:rFonts w:ascii="Times New Roman" w:hAnsi="Times New Roman" w:cs="Times New Roman"/>
          <w:color w:val="666666"/>
          <w:sz w:val="18"/>
        </w:rPr>
        <w:t>Google Cloud / Gemini Enterprise Agent Platform • Standard vs Flex • 4K only</w:t>
      </w:r>
    </w:p>
    <w:tbl>
      <w:tblPr>
        <w:tblStyle w:val="TableGrid"/>
        <w:tblW w:w="0" w:type="auto"/>
        <w:jc w:val="center"/>
        <w:tblLook w:val="04A0" w:firstRow="1" w:lastRow="0" w:firstColumn="1" w:lastColumn="0" w:noHBand="0" w:noVBand="1"/>
      </w:tblPr>
      <w:tblGrid>
        <w:gridCol w:w="7769"/>
        <w:gridCol w:w="7769"/>
      </w:tblGrid>
      <w:tr w:rsidR="00B6552A" w:rsidRPr="00327B23" w14:paraId="1E4A4771" w14:textId="77777777">
        <w:trPr>
          <w:jc w:val="center"/>
        </w:trPr>
        <w:tc>
          <w:tcPr>
            <w:tcW w:w="7769" w:type="dxa"/>
            <w:shd w:val="clear" w:color="auto" w:fill="D9EAF7"/>
          </w:tcPr>
          <w:p w14:paraId="326E0144"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sz w:val="24"/>
                <w:szCs w:val="24"/>
              </w:rPr>
              <w:t>SOURCE ARTWORK</w:t>
            </w:r>
            <w:r w:rsidRPr="00327B23">
              <w:rPr>
                <w:rFonts w:ascii="Times New Roman" w:hAnsi="Times New Roman" w:cs="Times New Roman"/>
                <w:b/>
                <w:sz w:val="24"/>
                <w:szCs w:val="24"/>
              </w:rPr>
              <w:br/>
            </w:r>
            <w:r w:rsidRPr="00327B23">
              <w:rPr>
                <w:rFonts w:ascii="Times New Roman" w:hAnsi="Times New Roman" w:cs="Times New Roman"/>
                <w:noProof/>
                <w:sz w:val="24"/>
                <w:szCs w:val="24"/>
              </w:rPr>
              <w:drawing>
                <wp:inline distT="0" distB="0" distL="0" distR="0" wp14:anchorId="713B8104" wp14:editId="12D1650D">
                  <wp:extent cx="1325880" cy="237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01.jpg"/>
                          <pic:cNvPicPr/>
                        </pic:nvPicPr>
                        <pic:blipFill>
                          <a:blip r:embed="rId8"/>
                          <a:stretch>
                            <a:fillRect/>
                          </a:stretch>
                        </pic:blipFill>
                        <pic:spPr>
                          <a:xfrm>
                            <a:off x="0" y="0"/>
                            <a:ext cx="1325880" cy="2375680"/>
                          </a:xfrm>
                          <a:prstGeom prst="rect">
                            <a:avLst/>
                          </a:prstGeom>
                        </pic:spPr>
                      </pic:pic>
                    </a:graphicData>
                  </a:graphic>
                </wp:inline>
              </w:drawing>
            </w:r>
          </w:p>
          <w:p w14:paraId="41335256"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sz w:val="24"/>
                <w:szCs w:val="24"/>
              </w:rPr>
              <w:t>run_01.jpg</w:t>
            </w:r>
          </w:p>
        </w:tc>
        <w:tc>
          <w:tcPr>
            <w:tcW w:w="7769" w:type="dxa"/>
            <w:shd w:val="clear" w:color="auto" w:fill="F8F8F8"/>
          </w:tcPr>
          <w:p w14:paraId="68EA95C4" w14:textId="77777777" w:rsidR="00B6552A" w:rsidRPr="00327B23" w:rsidRDefault="00B6552A">
            <w:pPr>
              <w:rPr>
                <w:rFonts w:ascii="Times New Roman" w:hAnsi="Times New Roman" w:cs="Times New Roman"/>
                <w:sz w:val="24"/>
                <w:szCs w:val="24"/>
              </w:rPr>
            </w:pPr>
          </w:p>
          <w:p w14:paraId="0A8068F5" w14:textId="77777777" w:rsidR="00B6552A" w:rsidRPr="00327B23" w:rsidRDefault="00000000">
            <w:pPr>
              <w:spacing w:after="20"/>
              <w:rPr>
                <w:rFonts w:ascii="Times New Roman" w:hAnsi="Times New Roman" w:cs="Times New Roman"/>
                <w:sz w:val="24"/>
                <w:szCs w:val="24"/>
              </w:rPr>
            </w:pPr>
            <w:r w:rsidRPr="00327B23">
              <w:rPr>
                <w:rFonts w:ascii="Times New Roman" w:hAnsi="Times New Roman" w:cs="Times New Roman"/>
                <w:b/>
                <w:sz w:val="24"/>
                <w:szCs w:val="24"/>
              </w:rPr>
              <w:t xml:space="preserve">Input: </w:t>
            </w:r>
            <w:r w:rsidRPr="00327B23">
              <w:rPr>
                <w:rFonts w:ascii="Times New Roman" w:hAnsi="Times New Roman" w:cs="Times New Roman"/>
                <w:sz w:val="24"/>
                <w:szCs w:val="24"/>
              </w:rPr>
              <w:t>1 artwork 4K + 3 rug reference images (re1.webp, re2.webp, re3.webp)</w:t>
            </w:r>
          </w:p>
          <w:p w14:paraId="7B472FEE" w14:textId="77777777" w:rsidR="00B6552A" w:rsidRPr="00327B23" w:rsidRDefault="00000000">
            <w:pPr>
              <w:spacing w:after="20"/>
              <w:rPr>
                <w:rFonts w:ascii="Times New Roman" w:hAnsi="Times New Roman" w:cs="Times New Roman"/>
                <w:sz w:val="24"/>
                <w:szCs w:val="24"/>
              </w:rPr>
            </w:pPr>
            <w:r w:rsidRPr="00327B23">
              <w:rPr>
                <w:rFonts w:ascii="Times New Roman" w:hAnsi="Times New Roman" w:cs="Times New Roman"/>
                <w:b/>
                <w:sz w:val="24"/>
                <w:szCs w:val="24"/>
              </w:rPr>
              <w:t xml:space="preserve">Output: </w:t>
            </w:r>
            <w:r w:rsidRPr="00327B23">
              <w:rPr>
                <w:rFonts w:ascii="Times New Roman" w:hAnsi="Times New Roman" w:cs="Times New Roman"/>
                <w:sz w:val="24"/>
                <w:szCs w:val="24"/>
              </w:rPr>
              <w:t>12 ảnh 4K benchmark: 3 references × 2 models × 2 modes</w:t>
            </w:r>
          </w:p>
          <w:p w14:paraId="7506AEC0" w14:textId="77777777" w:rsidR="00B6552A" w:rsidRPr="00327B23" w:rsidRDefault="00000000">
            <w:pPr>
              <w:spacing w:after="20"/>
              <w:rPr>
                <w:rFonts w:ascii="Times New Roman" w:hAnsi="Times New Roman" w:cs="Times New Roman"/>
                <w:sz w:val="24"/>
                <w:szCs w:val="24"/>
              </w:rPr>
            </w:pPr>
            <w:r w:rsidRPr="00327B23">
              <w:rPr>
                <w:rFonts w:ascii="Times New Roman" w:hAnsi="Times New Roman" w:cs="Times New Roman"/>
                <w:b/>
                <w:sz w:val="24"/>
                <w:szCs w:val="24"/>
              </w:rPr>
              <w:t xml:space="preserve">Models: </w:t>
            </w:r>
            <w:r w:rsidRPr="00327B23">
              <w:rPr>
                <w:rFonts w:ascii="Times New Roman" w:hAnsi="Times New Roman" w:cs="Times New Roman"/>
                <w:sz w:val="24"/>
                <w:szCs w:val="24"/>
              </w:rPr>
              <w:t>Nano Banana 2 (gemini-3.1-flash-image) và Nano Banana Pro (gemini-3-pro-image)</w:t>
            </w:r>
          </w:p>
          <w:p w14:paraId="1C6AEE2B" w14:textId="77777777" w:rsidR="00B6552A" w:rsidRPr="00327B23" w:rsidRDefault="00000000">
            <w:pPr>
              <w:spacing w:after="20"/>
              <w:rPr>
                <w:rFonts w:ascii="Times New Roman" w:hAnsi="Times New Roman" w:cs="Times New Roman"/>
                <w:sz w:val="24"/>
                <w:szCs w:val="24"/>
              </w:rPr>
            </w:pPr>
            <w:r w:rsidRPr="00327B23">
              <w:rPr>
                <w:rFonts w:ascii="Times New Roman" w:hAnsi="Times New Roman" w:cs="Times New Roman"/>
                <w:b/>
                <w:sz w:val="24"/>
                <w:szCs w:val="24"/>
              </w:rPr>
              <w:t xml:space="preserve">Modes: </w:t>
            </w:r>
            <w:r w:rsidRPr="00327B23">
              <w:rPr>
                <w:rFonts w:ascii="Times New Roman" w:hAnsi="Times New Roman" w:cs="Times New Roman"/>
                <w:sz w:val="24"/>
                <w:szCs w:val="24"/>
              </w:rPr>
              <w:t>Standard PayGo và Flex PayGo</w:t>
            </w:r>
          </w:p>
          <w:p w14:paraId="4D3FA92F" w14:textId="77777777" w:rsidR="00B6552A" w:rsidRPr="00327B23" w:rsidRDefault="00000000">
            <w:pPr>
              <w:spacing w:after="20"/>
              <w:rPr>
                <w:rFonts w:ascii="Times New Roman" w:hAnsi="Times New Roman" w:cs="Times New Roman"/>
                <w:sz w:val="24"/>
                <w:szCs w:val="24"/>
              </w:rPr>
            </w:pPr>
            <w:r w:rsidRPr="00327B23">
              <w:rPr>
                <w:rFonts w:ascii="Times New Roman" w:hAnsi="Times New Roman" w:cs="Times New Roman"/>
                <w:b/>
                <w:sz w:val="24"/>
                <w:szCs w:val="24"/>
              </w:rPr>
              <w:t xml:space="preserve">Mục tiêu: </w:t>
            </w:r>
            <w:r w:rsidRPr="00327B23">
              <w:rPr>
                <w:rFonts w:ascii="Times New Roman" w:hAnsi="Times New Roman" w:cs="Times New Roman"/>
                <w:sz w:val="24"/>
                <w:szCs w:val="24"/>
              </w:rPr>
              <w:t>Thay artwork trên rug, giữ scene / rug geometry / perspective / texture / lighting.</w:t>
            </w:r>
          </w:p>
        </w:tc>
      </w:tr>
    </w:tbl>
    <w:p w14:paraId="22A38BF3" w14:textId="77777777" w:rsidR="00B6552A" w:rsidRPr="00327B23" w:rsidRDefault="00000000">
      <w:pPr>
        <w:spacing w:before="40" w:after="60"/>
        <w:rPr>
          <w:rFonts w:ascii="Times New Roman" w:hAnsi="Times New Roman" w:cs="Times New Roman"/>
          <w:sz w:val="24"/>
          <w:szCs w:val="24"/>
        </w:rPr>
      </w:pPr>
      <w:r w:rsidRPr="00327B23">
        <w:rPr>
          <w:rFonts w:ascii="Times New Roman" w:hAnsi="Times New Roman" w:cs="Times New Roman"/>
          <w:b/>
          <w:color w:val="17365D"/>
          <w:sz w:val="24"/>
          <w:szCs w:val="24"/>
        </w:rPr>
        <w:t xml:space="preserve">1. </w:t>
      </w:r>
      <w:r w:rsidRPr="00327B23">
        <w:rPr>
          <w:rFonts w:ascii="Times New Roman" w:hAnsi="Times New Roman" w:cs="Times New Roman"/>
          <w:b/>
          <w:color w:val="17365D"/>
          <w:sz w:val="28"/>
          <w:szCs w:val="28"/>
        </w:rPr>
        <w:t>Kết quả benchmark đã hiệu chỉnh</w:t>
      </w:r>
    </w:p>
    <w:tbl>
      <w:tblPr>
        <w:tblStyle w:val="TableGrid"/>
        <w:tblW w:w="0" w:type="auto"/>
        <w:jc w:val="center"/>
        <w:tblLook w:val="04A0" w:firstRow="1" w:lastRow="0" w:firstColumn="1" w:lastColumn="0" w:noHBand="0" w:noVBand="1"/>
      </w:tblPr>
      <w:tblGrid>
        <w:gridCol w:w="1942"/>
        <w:gridCol w:w="1942"/>
        <w:gridCol w:w="1942"/>
        <w:gridCol w:w="1942"/>
        <w:gridCol w:w="1942"/>
        <w:gridCol w:w="1942"/>
        <w:gridCol w:w="1942"/>
        <w:gridCol w:w="1942"/>
      </w:tblGrid>
      <w:tr w:rsidR="00B6552A" w:rsidRPr="00327B23" w14:paraId="1A5A8D6F" w14:textId="77777777">
        <w:trPr>
          <w:jc w:val="center"/>
        </w:trPr>
        <w:tc>
          <w:tcPr>
            <w:tcW w:w="1942" w:type="dxa"/>
            <w:shd w:val="clear" w:color="auto" w:fill="17365D"/>
            <w:vAlign w:val="center"/>
          </w:tcPr>
          <w:p w14:paraId="773CB135"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Mode</w:t>
            </w:r>
          </w:p>
        </w:tc>
        <w:tc>
          <w:tcPr>
            <w:tcW w:w="1942" w:type="dxa"/>
            <w:shd w:val="clear" w:color="auto" w:fill="17365D"/>
            <w:vAlign w:val="center"/>
          </w:tcPr>
          <w:p w14:paraId="6E67267A"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Model</w:t>
            </w:r>
          </w:p>
        </w:tc>
        <w:tc>
          <w:tcPr>
            <w:tcW w:w="1942" w:type="dxa"/>
            <w:shd w:val="clear" w:color="auto" w:fill="17365D"/>
            <w:vAlign w:val="center"/>
          </w:tcPr>
          <w:p w14:paraId="063C09A4"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Success</w:t>
            </w:r>
          </w:p>
        </w:tc>
        <w:tc>
          <w:tcPr>
            <w:tcW w:w="1942" w:type="dxa"/>
            <w:shd w:val="clear" w:color="auto" w:fill="17365D"/>
            <w:vAlign w:val="center"/>
          </w:tcPr>
          <w:p w14:paraId="484A7AAC"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Cost / ảnh 4K</w:t>
            </w:r>
          </w:p>
        </w:tc>
        <w:tc>
          <w:tcPr>
            <w:tcW w:w="1942" w:type="dxa"/>
            <w:shd w:val="clear" w:color="auto" w:fill="17365D"/>
            <w:vAlign w:val="center"/>
          </w:tcPr>
          <w:p w14:paraId="6C50E4C2"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Cost / 3 ảnh</w:t>
            </w:r>
          </w:p>
        </w:tc>
        <w:tc>
          <w:tcPr>
            <w:tcW w:w="1942" w:type="dxa"/>
            <w:shd w:val="clear" w:color="auto" w:fill="17365D"/>
            <w:vAlign w:val="center"/>
          </w:tcPr>
          <w:p w14:paraId="7664E33B"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Latency TB</w:t>
            </w:r>
          </w:p>
        </w:tc>
        <w:tc>
          <w:tcPr>
            <w:tcW w:w="1942" w:type="dxa"/>
            <w:shd w:val="clear" w:color="auto" w:fill="17365D"/>
            <w:vAlign w:val="center"/>
          </w:tcPr>
          <w:p w14:paraId="176E38E9"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Latency min-max</w:t>
            </w:r>
          </w:p>
        </w:tc>
        <w:tc>
          <w:tcPr>
            <w:tcW w:w="1942" w:type="dxa"/>
            <w:shd w:val="clear" w:color="auto" w:fill="17365D"/>
            <w:vAlign w:val="center"/>
          </w:tcPr>
          <w:p w14:paraId="7A89FA76"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Retries</w:t>
            </w:r>
          </w:p>
        </w:tc>
      </w:tr>
      <w:tr w:rsidR="00B6552A" w:rsidRPr="00327B23" w14:paraId="40E2EBE9" w14:textId="77777777">
        <w:trPr>
          <w:jc w:val="center"/>
        </w:trPr>
        <w:tc>
          <w:tcPr>
            <w:tcW w:w="1942" w:type="dxa"/>
            <w:shd w:val="clear" w:color="auto" w:fill="D9EAF7"/>
            <w:vAlign w:val="center"/>
          </w:tcPr>
          <w:p w14:paraId="1EF0ABE0"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Standard</w:t>
            </w:r>
          </w:p>
        </w:tc>
        <w:tc>
          <w:tcPr>
            <w:tcW w:w="1942" w:type="dxa"/>
            <w:vAlign w:val="center"/>
          </w:tcPr>
          <w:p w14:paraId="11FE6DF8"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Nano Banana 2</w:t>
            </w:r>
          </w:p>
        </w:tc>
        <w:tc>
          <w:tcPr>
            <w:tcW w:w="1942" w:type="dxa"/>
            <w:vAlign w:val="center"/>
          </w:tcPr>
          <w:p w14:paraId="68CD8268"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3/3</w:t>
            </w:r>
          </w:p>
        </w:tc>
        <w:tc>
          <w:tcPr>
            <w:tcW w:w="1942" w:type="dxa"/>
            <w:vAlign w:val="center"/>
          </w:tcPr>
          <w:p w14:paraId="2F10BC47"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$0.152580</w:t>
            </w:r>
          </w:p>
        </w:tc>
        <w:tc>
          <w:tcPr>
            <w:tcW w:w="1942" w:type="dxa"/>
            <w:vAlign w:val="center"/>
          </w:tcPr>
          <w:p w14:paraId="3013CA3C"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$0.457739</w:t>
            </w:r>
          </w:p>
        </w:tc>
        <w:tc>
          <w:tcPr>
            <w:tcW w:w="1942" w:type="dxa"/>
            <w:vAlign w:val="center"/>
          </w:tcPr>
          <w:p w14:paraId="02421C7E"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50.71s</w:t>
            </w:r>
          </w:p>
        </w:tc>
        <w:tc>
          <w:tcPr>
            <w:tcW w:w="1942" w:type="dxa"/>
            <w:vAlign w:val="center"/>
          </w:tcPr>
          <w:p w14:paraId="3D4BC632"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42.99s - 54.84s</w:t>
            </w:r>
          </w:p>
        </w:tc>
        <w:tc>
          <w:tcPr>
            <w:tcW w:w="1942" w:type="dxa"/>
            <w:vAlign w:val="center"/>
          </w:tcPr>
          <w:p w14:paraId="1EFF3D64"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w:t>
            </w:r>
          </w:p>
        </w:tc>
      </w:tr>
      <w:tr w:rsidR="00B6552A" w:rsidRPr="00327B23" w14:paraId="1C28DD3B" w14:textId="77777777">
        <w:trPr>
          <w:jc w:val="center"/>
        </w:trPr>
        <w:tc>
          <w:tcPr>
            <w:tcW w:w="1942" w:type="dxa"/>
            <w:shd w:val="clear" w:color="auto" w:fill="D9EAF7"/>
            <w:vAlign w:val="center"/>
          </w:tcPr>
          <w:p w14:paraId="5C812787"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Standard</w:t>
            </w:r>
          </w:p>
        </w:tc>
        <w:tc>
          <w:tcPr>
            <w:tcW w:w="1942" w:type="dxa"/>
            <w:vAlign w:val="center"/>
          </w:tcPr>
          <w:p w14:paraId="61D656BC"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Nano Banana Pro</w:t>
            </w:r>
          </w:p>
        </w:tc>
        <w:tc>
          <w:tcPr>
            <w:tcW w:w="1942" w:type="dxa"/>
            <w:vAlign w:val="center"/>
          </w:tcPr>
          <w:p w14:paraId="76CA4B53"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3/3</w:t>
            </w:r>
          </w:p>
        </w:tc>
        <w:tc>
          <w:tcPr>
            <w:tcW w:w="1942" w:type="dxa"/>
            <w:vAlign w:val="center"/>
          </w:tcPr>
          <w:p w14:paraId="49B8B7F9"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$0.246270</w:t>
            </w:r>
          </w:p>
        </w:tc>
        <w:tc>
          <w:tcPr>
            <w:tcW w:w="1942" w:type="dxa"/>
            <w:vAlign w:val="center"/>
          </w:tcPr>
          <w:p w14:paraId="4E769902"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$0.738810</w:t>
            </w:r>
          </w:p>
        </w:tc>
        <w:tc>
          <w:tcPr>
            <w:tcW w:w="1942" w:type="dxa"/>
            <w:vAlign w:val="center"/>
          </w:tcPr>
          <w:p w14:paraId="36D8BB7E"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75.14s</w:t>
            </w:r>
          </w:p>
        </w:tc>
        <w:tc>
          <w:tcPr>
            <w:tcW w:w="1942" w:type="dxa"/>
            <w:vAlign w:val="center"/>
          </w:tcPr>
          <w:p w14:paraId="339D9B7A"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53.12s - 115.84s</w:t>
            </w:r>
          </w:p>
        </w:tc>
        <w:tc>
          <w:tcPr>
            <w:tcW w:w="1942" w:type="dxa"/>
            <w:vAlign w:val="center"/>
          </w:tcPr>
          <w:p w14:paraId="406274D5"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w:t>
            </w:r>
          </w:p>
        </w:tc>
      </w:tr>
      <w:tr w:rsidR="00B6552A" w:rsidRPr="00327B23" w14:paraId="2B78B367" w14:textId="77777777">
        <w:trPr>
          <w:jc w:val="center"/>
        </w:trPr>
        <w:tc>
          <w:tcPr>
            <w:tcW w:w="1942" w:type="dxa"/>
            <w:shd w:val="clear" w:color="auto" w:fill="D9EAF7"/>
            <w:vAlign w:val="center"/>
          </w:tcPr>
          <w:p w14:paraId="66BBEFB5"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Flex</w:t>
            </w:r>
          </w:p>
        </w:tc>
        <w:tc>
          <w:tcPr>
            <w:tcW w:w="1942" w:type="dxa"/>
            <w:vAlign w:val="center"/>
          </w:tcPr>
          <w:p w14:paraId="52E7D356"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Nano Banana 2</w:t>
            </w:r>
          </w:p>
        </w:tc>
        <w:tc>
          <w:tcPr>
            <w:tcW w:w="1942" w:type="dxa"/>
            <w:vAlign w:val="center"/>
          </w:tcPr>
          <w:p w14:paraId="22A36941"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3/3</w:t>
            </w:r>
          </w:p>
        </w:tc>
        <w:tc>
          <w:tcPr>
            <w:tcW w:w="1942" w:type="dxa"/>
            <w:vAlign w:val="center"/>
          </w:tcPr>
          <w:p w14:paraId="7209A260"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$0.076290</w:t>
            </w:r>
          </w:p>
        </w:tc>
        <w:tc>
          <w:tcPr>
            <w:tcW w:w="1942" w:type="dxa"/>
            <w:vAlign w:val="center"/>
          </w:tcPr>
          <w:p w14:paraId="76A72CD1"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$0.228869</w:t>
            </w:r>
          </w:p>
        </w:tc>
        <w:tc>
          <w:tcPr>
            <w:tcW w:w="1942" w:type="dxa"/>
            <w:vAlign w:val="center"/>
          </w:tcPr>
          <w:p w14:paraId="066F3628"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242.78s</w:t>
            </w:r>
          </w:p>
        </w:tc>
        <w:tc>
          <w:tcPr>
            <w:tcW w:w="1942" w:type="dxa"/>
            <w:vAlign w:val="center"/>
          </w:tcPr>
          <w:p w14:paraId="737D431E"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112.44s - 395.39s</w:t>
            </w:r>
          </w:p>
        </w:tc>
        <w:tc>
          <w:tcPr>
            <w:tcW w:w="1942" w:type="dxa"/>
            <w:vAlign w:val="center"/>
          </w:tcPr>
          <w:p w14:paraId="2784C4A5"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w:t>
            </w:r>
          </w:p>
        </w:tc>
      </w:tr>
      <w:tr w:rsidR="00B6552A" w:rsidRPr="00327B23" w14:paraId="670EA9C8" w14:textId="77777777">
        <w:trPr>
          <w:jc w:val="center"/>
        </w:trPr>
        <w:tc>
          <w:tcPr>
            <w:tcW w:w="1942" w:type="dxa"/>
            <w:shd w:val="clear" w:color="auto" w:fill="D9EAF7"/>
            <w:vAlign w:val="center"/>
          </w:tcPr>
          <w:p w14:paraId="50873881"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Flex</w:t>
            </w:r>
          </w:p>
        </w:tc>
        <w:tc>
          <w:tcPr>
            <w:tcW w:w="1942" w:type="dxa"/>
            <w:vAlign w:val="center"/>
          </w:tcPr>
          <w:p w14:paraId="6E8F8EA4"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Nano Banana Pro</w:t>
            </w:r>
          </w:p>
        </w:tc>
        <w:tc>
          <w:tcPr>
            <w:tcW w:w="1942" w:type="dxa"/>
            <w:vAlign w:val="center"/>
          </w:tcPr>
          <w:p w14:paraId="14602B5B"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3/3</w:t>
            </w:r>
          </w:p>
        </w:tc>
        <w:tc>
          <w:tcPr>
            <w:tcW w:w="1942" w:type="dxa"/>
            <w:vAlign w:val="center"/>
          </w:tcPr>
          <w:p w14:paraId="486C0C9D"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$0.123267</w:t>
            </w:r>
          </w:p>
        </w:tc>
        <w:tc>
          <w:tcPr>
            <w:tcW w:w="1942" w:type="dxa"/>
            <w:vAlign w:val="center"/>
          </w:tcPr>
          <w:p w14:paraId="742CB29B"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$0.369801</w:t>
            </w:r>
          </w:p>
        </w:tc>
        <w:tc>
          <w:tcPr>
            <w:tcW w:w="1942" w:type="dxa"/>
            <w:vAlign w:val="center"/>
          </w:tcPr>
          <w:p w14:paraId="71CCE0C3"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126.19s</w:t>
            </w:r>
          </w:p>
        </w:tc>
        <w:tc>
          <w:tcPr>
            <w:tcW w:w="1942" w:type="dxa"/>
            <w:vAlign w:val="center"/>
          </w:tcPr>
          <w:p w14:paraId="5BD78DCD"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82.67s - 183.45s</w:t>
            </w:r>
          </w:p>
        </w:tc>
        <w:tc>
          <w:tcPr>
            <w:tcW w:w="1942" w:type="dxa"/>
            <w:vAlign w:val="center"/>
          </w:tcPr>
          <w:p w14:paraId="7767E024"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w:t>
            </w:r>
          </w:p>
        </w:tc>
      </w:tr>
    </w:tbl>
    <w:p w14:paraId="38943C4B" w14:textId="77777777" w:rsidR="00B6552A" w:rsidRPr="00327B23" w:rsidRDefault="00000000" w:rsidP="00C40071">
      <w:pPr>
        <w:shd w:val="clear" w:color="auto" w:fill="E2F0D9"/>
        <w:spacing w:before="40" w:after="80"/>
        <w:rPr>
          <w:rFonts w:ascii="Times New Roman" w:hAnsi="Times New Roman" w:cs="Times New Roman"/>
          <w:sz w:val="24"/>
          <w:szCs w:val="24"/>
        </w:rPr>
      </w:pPr>
      <w:r w:rsidRPr="00327B23">
        <w:rPr>
          <w:rFonts w:ascii="Times New Roman" w:hAnsi="Times New Roman" w:cs="Times New Roman"/>
          <w:b/>
          <w:color w:val="000000"/>
          <w:sz w:val="24"/>
          <w:szCs w:val="24"/>
        </w:rPr>
        <w:t>Tổng 12 request: 12/12 thành công, 0 retry. Chi phí hiệu chỉnh ước tính = $1.795219. Preview ban đầu chỉ tính image-output = $1.7604; input/thinking làm tăng khoảng $0.0348 (1.98%).</w:t>
      </w:r>
    </w:p>
    <w:p w14:paraId="29D9CC89" w14:textId="77777777" w:rsidR="00B6552A" w:rsidRPr="00327B23" w:rsidRDefault="00000000">
      <w:pPr>
        <w:rPr>
          <w:rFonts w:ascii="Times New Roman" w:hAnsi="Times New Roman" w:cs="Times New Roman"/>
        </w:rPr>
      </w:pPr>
      <w:r w:rsidRPr="00327B23">
        <w:rPr>
          <w:rFonts w:ascii="Times New Roman" w:hAnsi="Times New Roman" w:cs="Times New Roman"/>
        </w:rPr>
        <w:br w:type="page"/>
      </w:r>
    </w:p>
    <w:p w14:paraId="23885B98" w14:textId="77777777" w:rsidR="00B6552A" w:rsidRPr="00327B23" w:rsidRDefault="00C40071">
      <w:pPr>
        <w:spacing w:before="40" w:after="60"/>
        <w:rPr>
          <w:rFonts w:ascii="Times New Roman" w:hAnsi="Times New Roman" w:cs="Times New Roman"/>
          <w:sz w:val="28"/>
          <w:szCs w:val="28"/>
        </w:rPr>
      </w:pPr>
      <w:r w:rsidRPr="00327B23">
        <w:rPr>
          <w:rFonts w:ascii="Times New Roman" w:hAnsi="Times New Roman" w:cs="Times New Roman"/>
          <w:b/>
          <w:color w:val="17365D"/>
          <w:sz w:val="28"/>
          <w:szCs w:val="28"/>
        </w:rPr>
        <w:lastRenderedPageBreak/>
        <w:t>2. So sánh hiệu quả Standard vs Flex</w:t>
      </w:r>
    </w:p>
    <w:tbl>
      <w:tblPr>
        <w:tblStyle w:val="TableGrid"/>
        <w:tblW w:w="0" w:type="auto"/>
        <w:jc w:val="center"/>
        <w:tblLook w:val="04A0" w:firstRow="1" w:lastRow="0" w:firstColumn="1" w:lastColumn="0" w:noHBand="0" w:noVBand="1"/>
      </w:tblPr>
      <w:tblGrid>
        <w:gridCol w:w="2220"/>
        <w:gridCol w:w="2220"/>
        <w:gridCol w:w="2220"/>
        <w:gridCol w:w="2220"/>
        <w:gridCol w:w="2220"/>
        <w:gridCol w:w="2220"/>
        <w:gridCol w:w="2220"/>
      </w:tblGrid>
      <w:tr w:rsidR="00B6552A" w:rsidRPr="00327B23" w14:paraId="4B59DB52" w14:textId="77777777">
        <w:trPr>
          <w:jc w:val="center"/>
        </w:trPr>
        <w:tc>
          <w:tcPr>
            <w:tcW w:w="2220" w:type="dxa"/>
            <w:shd w:val="clear" w:color="auto" w:fill="17365D"/>
            <w:vAlign w:val="center"/>
          </w:tcPr>
          <w:p w14:paraId="412E960F"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Model</w:t>
            </w:r>
          </w:p>
        </w:tc>
        <w:tc>
          <w:tcPr>
            <w:tcW w:w="2220" w:type="dxa"/>
            <w:shd w:val="clear" w:color="auto" w:fill="17365D"/>
            <w:vAlign w:val="center"/>
          </w:tcPr>
          <w:p w14:paraId="333F8E00"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Standard cost/ảnh</w:t>
            </w:r>
          </w:p>
        </w:tc>
        <w:tc>
          <w:tcPr>
            <w:tcW w:w="2220" w:type="dxa"/>
            <w:shd w:val="clear" w:color="auto" w:fill="17365D"/>
            <w:vAlign w:val="center"/>
          </w:tcPr>
          <w:p w14:paraId="28375398"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Flex cost/ảnh</w:t>
            </w:r>
          </w:p>
        </w:tc>
        <w:tc>
          <w:tcPr>
            <w:tcW w:w="2220" w:type="dxa"/>
            <w:shd w:val="clear" w:color="auto" w:fill="17365D"/>
            <w:vAlign w:val="center"/>
          </w:tcPr>
          <w:p w14:paraId="6D8EAD88"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Tiết kiệm Flex</w:t>
            </w:r>
          </w:p>
        </w:tc>
        <w:tc>
          <w:tcPr>
            <w:tcW w:w="2220" w:type="dxa"/>
            <w:shd w:val="clear" w:color="auto" w:fill="17365D"/>
            <w:vAlign w:val="center"/>
          </w:tcPr>
          <w:p w14:paraId="15A426E8"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Standard latency TB</w:t>
            </w:r>
          </w:p>
        </w:tc>
        <w:tc>
          <w:tcPr>
            <w:tcW w:w="2220" w:type="dxa"/>
            <w:shd w:val="clear" w:color="auto" w:fill="17365D"/>
            <w:vAlign w:val="center"/>
          </w:tcPr>
          <w:p w14:paraId="5575465B"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Flex latency TB</w:t>
            </w:r>
          </w:p>
        </w:tc>
        <w:tc>
          <w:tcPr>
            <w:tcW w:w="2220" w:type="dxa"/>
            <w:shd w:val="clear" w:color="auto" w:fill="17365D"/>
            <w:vAlign w:val="center"/>
          </w:tcPr>
          <w:p w14:paraId="0F18F41E"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Flex chậm hơn</w:t>
            </w:r>
          </w:p>
        </w:tc>
      </w:tr>
      <w:tr w:rsidR="00B6552A" w:rsidRPr="00327B23" w14:paraId="0DBED576" w14:textId="77777777">
        <w:trPr>
          <w:jc w:val="center"/>
        </w:trPr>
        <w:tc>
          <w:tcPr>
            <w:tcW w:w="2220" w:type="dxa"/>
            <w:shd w:val="clear" w:color="auto" w:fill="D9EAF7"/>
            <w:vAlign w:val="center"/>
          </w:tcPr>
          <w:p w14:paraId="513FAA03"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Nano Banana 2</w:t>
            </w:r>
          </w:p>
        </w:tc>
        <w:tc>
          <w:tcPr>
            <w:tcW w:w="2220" w:type="dxa"/>
            <w:vAlign w:val="center"/>
          </w:tcPr>
          <w:p w14:paraId="126A0B09"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$0.152580</w:t>
            </w:r>
          </w:p>
        </w:tc>
        <w:tc>
          <w:tcPr>
            <w:tcW w:w="2220" w:type="dxa"/>
            <w:vAlign w:val="center"/>
          </w:tcPr>
          <w:p w14:paraId="093618DD"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$0.076290</w:t>
            </w:r>
          </w:p>
        </w:tc>
        <w:tc>
          <w:tcPr>
            <w:tcW w:w="2220" w:type="dxa"/>
            <w:vAlign w:val="center"/>
          </w:tcPr>
          <w:p w14:paraId="7B64796C"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50.0%</w:t>
            </w:r>
          </w:p>
        </w:tc>
        <w:tc>
          <w:tcPr>
            <w:tcW w:w="2220" w:type="dxa"/>
            <w:vAlign w:val="center"/>
          </w:tcPr>
          <w:p w14:paraId="58932BB4"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50.71s</w:t>
            </w:r>
          </w:p>
        </w:tc>
        <w:tc>
          <w:tcPr>
            <w:tcW w:w="2220" w:type="dxa"/>
            <w:vAlign w:val="center"/>
          </w:tcPr>
          <w:p w14:paraId="210081D1"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242.78s</w:t>
            </w:r>
          </w:p>
        </w:tc>
        <w:tc>
          <w:tcPr>
            <w:tcW w:w="2220" w:type="dxa"/>
            <w:vAlign w:val="center"/>
          </w:tcPr>
          <w:p w14:paraId="2B80F835"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4.79×</w:t>
            </w:r>
          </w:p>
        </w:tc>
      </w:tr>
      <w:tr w:rsidR="00B6552A" w:rsidRPr="00327B23" w14:paraId="7466BA38" w14:textId="77777777">
        <w:trPr>
          <w:jc w:val="center"/>
        </w:trPr>
        <w:tc>
          <w:tcPr>
            <w:tcW w:w="2220" w:type="dxa"/>
            <w:shd w:val="clear" w:color="auto" w:fill="D9EAF7"/>
            <w:vAlign w:val="center"/>
          </w:tcPr>
          <w:p w14:paraId="6D0FB8ED"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000000"/>
                <w:sz w:val="24"/>
                <w:szCs w:val="24"/>
              </w:rPr>
              <w:t>Nano Banana Pro</w:t>
            </w:r>
          </w:p>
        </w:tc>
        <w:tc>
          <w:tcPr>
            <w:tcW w:w="2220" w:type="dxa"/>
            <w:vAlign w:val="center"/>
          </w:tcPr>
          <w:p w14:paraId="0F364A9F"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$0.246270</w:t>
            </w:r>
          </w:p>
        </w:tc>
        <w:tc>
          <w:tcPr>
            <w:tcW w:w="2220" w:type="dxa"/>
            <w:vAlign w:val="center"/>
          </w:tcPr>
          <w:p w14:paraId="30D9663E"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$0.123267</w:t>
            </w:r>
          </w:p>
        </w:tc>
        <w:tc>
          <w:tcPr>
            <w:tcW w:w="2220" w:type="dxa"/>
            <w:vAlign w:val="center"/>
          </w:tcPr>
          <w:p w14:paraId="1F342002"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49.9%</w:t>
            </w:r>
          </w:p>
        </w:tc>
        <w:tc>
          <w:tcPr>
            <w:tcW w:w="2220" w:type="dxa"/>
            <w:vAlign w:val="center"/>
          </w:tcPr>
          <w:p w14:paraId="2DBCAB25"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75.14s</w:t>
            </w:r>
          </w:p>
        </w:tc>
        <w:tc>
          <w:tcPr>
            <w:tcW w:w="2220" w:type="dxa"/>
            <w:vAlign w:val="center"/>
          </w:tcPr>
          <w:p w14:paraId="39FE69AE"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126.19s</w:t>
            </w:r>
          </w:p>
        </w:tc>
        <w:tc>
          <w:tcPr>
            <w:tcW w:w="2220" w:type="dxa"/>
            <w:vAlign w:val="center"/>
          </w:tcPr>
          <w:p w14:paraId="70291DBC"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color w:val="000000"/>
                <w:sz w:val="24"/>
                <w:szCs w:val="24"/>
              </w:rPr>
              <w:t>1.68×</w:t>
            </w:r>
          </w:p>
        </w:tc>
      </w:tr>
    </w:tbl>
    <w:p w14:paraId="2402D92D" w14:textId="77777777" w:rsidR="00B6552A" w:rsidRPr="00327B23" w:rsidRDefault="00C40071">
      <w:pPr>
        <w:spacing w:before="40" w:after="60"/>
        <w:rPr>
          <w:rFonts w:ascii="Times New Roman" w:hAnsi="Times New Roman" w:cs="Times New Roman"/>
          <w:sz w:val="28"/>
          <w:szCs w:val="28"/>
        </w:rPr>
      </w:pPr>
      <w:r w:rsidRPr="00327B23">
        <w:rPr>
          <w:rFonts w:ascii="Times New Roman" w:hAnsi="Times New Roman" w:cs="Times New Roman"/>
          <w:b/>
          <w:color w:val="17365D"/>
          <w:sz w:val="28"/>
          <w:szCs w:val="28"/>
        </w:rPr>
        <w:t>3. Kết luận chọn cấu hình</w:t>
      </w:r>
    </w:p>
    <w:tbl>
      <w:tblPr>
        <w:tblStyle w:val="TableGrid"/>
        <w:tblW w:w="0" w:type="auto"/>
        <w:jc w:val="center"/>
        <w:tblLook w:val="04A0" w:firstRow="1" w:lastRow="0" w:firstColumn="1" w:lastColumn="0" w:noHBand="0" w:noVBand="1"/>
      </w:tblPr>
      <w:tblGrid>
        <w:gridCol w:w="5179"/>
        <w:gridCol w:w="5179"/>
        <w:gridCol w:w="5179"/>
      </w:tblGrid>
      <w:tr w:rsidR="00B6552A" w:rsidRPr="00327B23" w14:paraId="4C74728D" w14:textId="77777777">
        <w:trPr>
          <w:jc w:val="center"/>
        </w:trPr>
        <w:tc>
          <w:tcPr>
            <w:tcW w:w="5179" w:type="dxa"/>
            <w:shd w:val="clear" w:color="auto" w:fill="17365D"/>
            <w:vAlign w:val="center"/>
          </w:tcPr>
          <w:p w14:paraId="1C525D4E"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Mục tiêu</w:t>
            </w:r>
          </w:p>
        </w:tc>
        <w:tc>
          <w:tcPr>
            <w:tcW w:w="5179" w:type="dxa"/>
            <w:shd w:val="clear" w:color="auto" w:fill="17365D"/>
            <w:vAlign w:val="center"/>
          </w:tcPr>
          <w:p w14:paraId="1ED23787"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Khuyến nghị</w:t>
            </w:r>
          </w:p>
        </w:tc>
        <w:tc>
          <w:tcPr>
            <w:tcW w:w="5179" w:type="dxa"/>
            <w:shd w:val="clear" w:color="auto" w:fill="17365D"/>
            <w:vAlign w:val="center"/>
          </w:tcPr>
          <w:p w14:paraId="01A906BF" w14:textId="77777777" w:rsidR="00B6552A" w:rsidRPr="00327B23" w:rsidRDefault="00000000">
            <w:pPr>
              <w:jc w:val="center"/>
              <w:rPr>
                <w:rFonts w:ascii="Times New Roman" w:hAnsi="Times New Roman" w:cs="Times New Roman"/>
                <w:sz w:val="24"/>
                <w:szCs w:val="24"/>
              </w:rPr>
            </w:pPr>
            <w:r w:rsidRPr="00327B23">
              <w:rPr>
                <w:rFonts w:ascii="Times New Roman" w:hAnsi="Times New Roman" w:cs="Times New Roman"/>
                <w:b/>
                <w:color w:val="FFFFFF"/>
                <w:sz w:val="24"/>
                <w:szCs w:val="24"/>
              </w:rPr>
              <w:t>Căn cứ</w:t>
            </w:r>
          </w:p>
        </w:tc>
      </w:tr>
      <w:tr w:rsidR="00B6552A" w:rsidRPr="00327B23" w14:paraId="237F07EB" w14:textId="77777777">
        <w:trPr>
          <w:jc w:val="center"/>
        </w:trPr>
        <w:tc>
          <w:tcPr>
            <w:tcW w:w="5179" w:type="dxa"/>
            <w:vAlign w:val="center"/>
          </w:tcPr>
          <w:p w14:paraId="2A5B68A9"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color w:val="000000"/>
                <w:sz w:val="24"/>
                <w:szCs w:val="24"/>
              </w:rPr>
              <w:t>Nhanh / user đang chờ</w:t>
            </w:r>
          </w:p>
        </w:tc>
        <w:tc>
          <w:tcPr>
            <w:tcW w:w="5179" w:type="dxa"/>
            <w:shd w:val="clear" w:color="auto" w:fill="E2F0D9"/>
            <w:vAlign w:val="center"/>
          </w:tcPr>
          <w:p w14:paraId="0FCAEDBE"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b/>
                <w:color w:val="000000"/>
                <w:sz w:val="24"/>
                <w:szCs w:val="24"/>
              </w:rPr>
              <w:t>Standard + Nano Banana 2</w:t>
            </w:r>
          </w:p>
        </w:tc>
        <w:tc>
          <w:tcPr>
            <w:tcW w:w="5179" w:type="dxa"/>
            <w:vAlign w:val="center"/>
          </w:tcPr>
          <w:p w14:paraId="770F5D66"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color w:val="000000"/>
                <w:sz w:val="24"/>
                <w:szCs w:val="24"/>
              </w:rPr>
              <w:t>~$0.152580/ảnh; latency TB 50.71s; nhanh nhất trong 4 cấu hình.</w:t>
            </w:r>
          </w:p>
        </w:tc>
      </w:tr>
      <w:tr w:rsidR="00B6552A" w:rsidRPr="00327B23" w14:paraId="4542FBF0" w14:textId="77777777">
        <w:trPr>
          <w:jc w:val="center"/>
        </w:trPr>
        <w:tc>
          <w:tcPr>
            <w:tcW w:w="5179" w:type="dxa"/>
            <w:vAlign w:val="center"/>
          </w:tcPr>
          <w:p w14:paraId="5B5F9192"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color w:val="000000"/>
                <w:sz w:val="24"/>
                <w:szCs w:val="24"/>
              </w:rPr>
              <w:t>Rẻ / xử lý background</w:t>
            </w:r>
          </w:p>
        </w:tc>
        <w:tc>
          <w:tcPr>
            <w:tcW w:w="5179" w:type="dxa"/>
            <w:shd w:val="clear" w:color="auto" w:fill="E2F0D9"/>
            <w:vAlign w:val="center"/>
          </w:tcPr>
          <w:p w14:paraId="7C6067A6"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b/>
                <w:color w:val="000000"/>
                <w:sz w:val="24"/>
                <w:szCs w:val="24"/>
              </w:rPr>
              <w:t>Flex + Nano Banana 2</w:t>
            </w:r>
          </w:p>
        </w:tc>
        <w:tc>
          <w:tcPr>
            <w:tcW w:w="5179" w:type="dxa"/>
            <w:vAlign w:val="center"/>
          </w:tcPr>
          <w:p w14:paraId="197554CD"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color w:val="000000"/>
                <w:sz w:val="24"/>
                <w:szCs w:val="24"/>
              </w:rPr>
              <w:t>~$0.076290/ảnh; ~$0.228869/3 ảnh; rẻ ~50% so với Standard NB2.</w:t>
            </w:r>
          </w:p>
        </w:tc>
      </w:tr>
      <w:tr w:rsidR="00B6552A" w:rsidRPr="00327B23" w14:paraId="7EEB941F" w14:textId="77777777">
        <w:trPr>
          <w:jc w:val="center"/>
        </w:trPr>
        <w:tc>
          <w:tcPr>
            <w:tcW w:w="5179" w:type="dxa"/>
            <w:vAlign w:val="center"/>
          </w:tcPr>
          <w:p w14:paraId="35C7FA42"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color w:val="000000"/>
                <w:sz w:val="24"/>
                <w:szCs w:val="24"/>
              </w:rPr>
              <w:t>Dùng Pro</w:t>
            </w:r>
          </w:p>
        </w:tc>
        <w:tc>
          <w:tcPr>
            <w:tcW w:w="5179" w:type="dxa"/>
            <w:shd w:val="clear" w:color="auto" w:fill="E2F0D9"/>
            <w:vAlign w:val="center"/>
          </w:tcPr>
          <w:p w14:paraId="53D8882C"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b/>
                <w:color w:val="000000"/>
                <w:sz w:val="24"/>
                <w:szCs w:val="24"/>
              </w:rPr>
              <w:t>Chỉ khi review ảnh chứng minh tốt hơn rõ</w:t>
            </w:r>
          </w:p>
        </w:tc>
        <w:tc>
          <w:tcPr>
            <w:tcW w:w="5179" w:type="dxa"/>
            <w:vAlign w:val="center"/>
          </w:tcPr>
          <w:p w14:paraId="34ECE3CA" w14:textId="77777777" w:rsidR="00B6552A" w:rsidRPr="00327B23" w:rsidRDefault="00000000">
            <w:pPr>
              <w:rPr>
                <w:rFonts w:ascii="Times New Roman" w:hAnsi="Times New Roman" w:cs="Times New Roman"/>
                <w:sz w:val="24"/>
                <w:szCs w:val="24"/>
              </w:rPr>
            </w:pPr>
            <w:r w:rsidRPr="00327B23">
              <w:rPr>
                <w:rFonts w:ascii="Times New Roman" w:hAnsi="Times New Roman" w:cs="Times New Roman"/>
                <w:color w:val="000000"/>
                <w:sz w:val="24"/>
                <w:szCs w:val="24"/>
              </w:rPr>
              <w:t>Pro đắt hơn NB2 ở cả hai mode; lợi ích chất lượng chưa được chấm trong manual review hiện tại.</w:t>
            </w:r>
          </w:p>
        </w:tc>
      </w:tr>
    </w:tbl>
    <w:p w14:paraId="2E9E5E00" w14:textId="77777777" w:rsidR="00B6552A" w:rsidRPr="00327B23" w:rsidRDefault="00C40071">
      <w:pPr>
        <w:spacing w:before="40" w:after="60"/>
        <w:rPr>
          <w:rFonts w:ascii="Times New Roman" w:hAnsi="Times New Roman" w:cs="Times New Roman"/>
          <w:sz w:val="28"/>
          <w:szCs w:val="28"/>
        </w:rPr>
      </w:pPr>
      <w:r w:rsidRPr="00327B23">
        <w:rPr>
          <w:rFonts w:ascii="Times New Roman" w:hAnsi="Times New Roman" w:cs="Times New Roman"/>
          <w:b/>
          <w:color w:val="17365D"/>
          <w:sz w:val="28"/>
          <w:szCs w:val="28"/>
        </w:rPr>
        <w:t>4. Phạm vi chứng minh chất lượng</w:t>
      </w:r>
    </w:p>
    <w:p w14:paraId="0C88FFD8" w14:textId="77777777" w:rsidR="00B6552A" w:rsidRPr="00327B23" w:rsidRDefault="00000000">
      <w:pPr>
        <w:spacing w:after="60"/>
        <w:rPr>
          <w:rFonts w:ascii="Times New Roman" w:hAnsi="Times New Roman" w:cs="Times New Roman"/>
          <w:sz w:val="24"/>
          <w:szCs w:val="24"/>
        </w:rPr>
      </w:pPr>
      <w:r w:rsidRPr="00327B23">
        <w:rPr>
          <w:rFonts w:ascii="Times New Roman" w:hAnsi="Times New Roman" w:cs="Times New Roman"/>
          <w:sz w:val="24"/>
          <w:szCs w:val="24"/>
        </w:rPr>
        <w:t>Bộ dữ liệu hiện tại chứng minh được routing, độ phân giải 4K, success rate, latency, token usage và cost. Chưa thể kết luận model nào cho hình đẹp hơn bằng bằng chứng định lượng vì file manual_review_template.csv chưa được chấm và output ảnh không được đính kèm trong bộ báo cáo này. Với task thay artwork, whole-image SSIM/PSNR cũng không phù hợp làm tiêu chí chính.</w:t>
      </w:r>
    </w:p>
    <w:p w14:paraId="7ECBACC6" w14:textId="77777777" w:rsidR="00B6552A" w:rsidRPr="00327B23" w:rsidRDefault="00000000">
      <w:pPr>
        <w:shd w:val="clear" w:color="auto" w:fill="FFF2CC"/>
        <w:spacing w:before="40" w:after="80"/>
        <w:rPr>
          <w:rFonts w:ascii="Times New Roman" w:hAnsi="Times New Roman" w:cs="Times New Roman"/>
          <w:sz w:val="24"/>
          <w:szCs w:val="24"/>
        </w:rPr>
      </w:pPr>
      <w:r w:rsidRPr="00327B23">
        <w:rPr>
          <w:rFonts w:ascii="Times New Roman" w:hAnsi="Times New Roman" w:cs="Times New Roman"/>
          <w:b/>
          <w:color w:val="000000"/>
          <w:sz w:val="24"/>
          <w:szCs w:val="24"/>
        </w:rPr>
        <w:t>Tiêu chí cần chấm để chốt quality winner: artwork fidelity, scene preservation, rug geometry, rug texture realism, perspective quality, old design removed, overall quality và usable yes/no.</w:t>
      </w:r>
    </w:p>
    <w:p w14:paraId="66B027AE" w14:textId="77777777" w:rsidR="00B6552A" w:rsidRPr="00327B23" w:rsidRDefault="00C40071">
      <w:pPr>
        <w:spacing w:before="40" w:after="60"/>
        <w:rPr>
          <w:rFonts w:ascii="Times New Roman" w:hAnsi="Times New Roman" w:cs="Times New Roman"/>
          <w:sz w:val="28"/>
          <w:szCs w:val="28"/>
        </w:rPr>
      </w:pPr>
      <w:r w:rsidRPr="00327B23">
        <w:rPr>
          <w:rFonts w:ascii="Times New Roman" w:hAnsi="Times New Roman" w:cs="Times New Roman"/>
          <w:b/>
          <w:color w:val="17365D"/>
          <w:sz w:val="28"/>
          <w:szCs w:val="28"/>
        </w:rPr>
        <w:t>5. Kết luận ngắn</w:t>
      </w:r>
    </w:p>
    <w:p w14:paraId="0EEF32E1" w14:textId="77777777" w:rsidR="00B6552A" w:rsidRPr="00327B23" w:rsidRDefault="00000000">
      <w:pPr>
        <w:spacing w:after="0"/>
        <w:rPr>
          <w:rFonts w:ascii="Times New Roman" w:hAnsi="Times New Roman" w:cs="Times New Roman"/>
          <w:sz w:val="24"/>
          <w:szCs w:val="24"/>
        </w:rPr>
      </w:pPr>
      <w:r w:rsidRPr="00327B23">
        <w:rPr>
          <w:rFonts w:ascii="Times New Roman" w:hAnsi="Times New Roman" w:cs="Times New Roman"/>
          <w:b/>
          <w:color w:val="17365D"/>
          <w:sz w:val="24"/>
          <w:szCs w:val="24"/>
        </w:rPr>
        <w:t>Kết quả hiện tại: Standard + NB2 là lựa chọn mạnh nhất nếu ưu tiên tốc độ; Flex + NB2 là lựa chọn rẻ nhất nếu xử lý nền và chấp nhận latency lớn. Flex routing thực tế đã đúng ON_DEMAND_FLEX; lỗi trước đây chỉ nằm ở bước normalize/verify trong code và không cần chạy lại để chứng minh routing của run này.</w:t>
      </w:r>
    </w:p>
    <w:p w14:paraId="097F8E19" w14:textId="77777777" w:rsidR="006C08AB" w:rsidRPr="00327B23" w:rsidRDefault="00000000">
      <w:pPr>
        <w:rPr>
          <w:rFonts w:ascii="Times New Roman" w:hAnsi="Times New Roman" w:cs="Times New Roman"/>
        </w:rPr>
      </w:pPr>
      <w:r w:rsidRPr="00327B23">
        <w:rPr>
          <w:rFonts w:ascii="Times New Roman" w:hAnsi="Times New Roman" w:cs="Times New Roman"/>
        </w:rPr>
        <w:br w:type="page"/>
      </w:r>
    </w:p>
    <w:p w14:paraId="7D7B1CEF" w14:textId="77777777" w:rsidR="006C08AB" w:rsidRPr="00327B23" w:rsidRDefault="00000000">
      <w:pPr>
        <w:rPr>
          <w:rFonts w:ascii="Times New Roman" w:hAnsi="Times New Roman" w:cs="Times New Roman"/>
        </w:rPr>
      </w:pPr>
      <w:r w:rsidRPr="00327B23">
        <w:rPr>
          <w:rFonts w:ascii="Times New Roman" w:hAnsi="Times New Roman" w:cs="Times New Roman"/>
          <w:color w:val="FFFFFF"/>
          <w:sz w:val="2"/>
        </w:rPr>
        <w:lastRenderedPageBreak/>
        <w:t>PHU_LUC_ANH_KET_QUA_TASK3_20260827_231129</w:t>
      </w:r>
    </w:p>
    <w:p w14:paraId="77120471" w14:textId="77777777" w:rsidR="006C08AB" w:rsidRPr="00327B23" w:rsidRDefault="00000000">
      <w:pPr>
        <w:pStyle w:val="Heading1"/>
        <w:rPr>
          <w:rFonts w:ascii="Times New Roman" w:hAnsi="Times New Roman" w:cs="Times New Roman"/>
        </w:rPr>
      </w:pPr>
      <w:r w:rsidRPr="00327B23">
        <w:rPr>
          <w:rFonts w:ascii="Times New Roman" w:hAnsi="Times New Roman" w:cs="Times New Roman"/>
        </w:rPr>
        <w:t>Phu luc anh ket qua Task 3</w:t>
      </w:r>
    </w:p>
    <w:p w14:paraId="09415A91" w14:textId="77777777" w:rsidR="006C08AB" w:rsidRPr="00327B23" w:rsidRDefault="00000000">
      <w:pPr>
        <w:rPr>
          <w:rFonts w:ascii="Times New Roman" w:hAnsi="Times New Roman" w:cs="Times New Roman"/>
        </w:rPr>
      </w:pPr>
      <w:r w:rsidRPr="00327B23">
        <w:rPr>
          <w:rFonts w:ascii="Times New Roman" w:hAnsi="Times New Roman" w:cs="Times New Roman"/>
        </w:rPr>
        <w:t>Phan nay bo sung anh source artwork, anh reference va anh result duoc sinh tu run runs_task3_4k/20260827_231129. Anh trong Word la ban preview da resize de file bao cao gon hon; anh full-size nam trong thu muc outputs cua run.</w:t>
      </w:r>
    </w:p>
    <w:p w14:paraId="2B3C155D" w14:textId="77777777" w:rsidR="006C08AB" w:rsidRPr="00327B23" w:rsidRDefault="00000000">
      <w:pPr>
        <w:pStyle w:val="Heading2"/>
        <w:rPr>
          <w:rFonts w:ascii="Times New Roman" w:hAnsi="Times New Roman" w:cs="Times New Roman"/>
        </w:rPr>
      </w:pPr>
      <w:r w:rsidRPr="00327B23">
        <w:rPr>
          <w:rFonts w:ascii="Times New Roman" w:hAnsi="Times New Roman" w:cs="Times New Roman"/>
        </w:rPr>
        <w:t>Source artwork</w:t>
      </w:r>
    </w:p>
    <w:p w14:paraId="3B0C5C77"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7B206DED" wp14:editId="262609D2">
            <wp:extent cx="2743200" cy="4914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artwork.jpg"/>
                    <pic:cNvPicPr/>
                  </pic:nvPicPr>
                  <pic:blipFill>
                    <a:blip r:embed="rId9"/>
                    <a:stretch>
                      <a:fillRect/>
                    </a:stretch>
                  </pic:blipFill>
                  <pic:spPr>
                    <a:xfrm>
                      <a:off x="0" y="0"/>
                      <a:ext cx="2743200" cy="4914528"/>
                    </a:xfrm>
                    <a:prstGeom prst="rect">
                      <a:avLst/>
                    </a:prstGeom>
                  </pic:spPr>
                </pic:pic>
              </a:graphicData>
            </a:graphic>
          </wp:inline>
        </w:drawing>
      </w:r>
    </w:p>
    <w:p w14:paraId="6444063D" w14:textId="77777777" w:rsidR="006C08AB" w:rsidRPr="00327B23" w:rsidRDefault="00000000">
      <w:pPr>
        <w:jc w:val="center"/>
        <w:rPr>
          <w:rFonts w:ascii="Times New Roman" w:hAnsi="Times New Roman" w:cs="Times New Roman"/>
        </w:rPr>
      </w:pPr>
      <w:r w:rsidRPr="00327B23">
        <w:rPr>
          <w:rFonts w:ascii="Times New Roman" w:hAnsi="Times New Roman" w:cs="Times New Roman"/>
        </w:rPr>
        <w:t>runs_task3_4k\20260827_231129\inputs\artwork\run_01.jpg</w:t>
      </w:r>
    </w:p>
    <w:p w14:paraId="20B0372A" w14:textId="77777777" w:rsidR="006C08AB" w:rsidRPr="00327B23" w:rsidRDefault="00000000">
      <w:pPr>
        <w:pStyle w:val="Heading2"/>
        <w:rPr>
          <w:rFonts w:ascii="Times New Roman" w:hAnsi="Times New Roman" w:cs="Times New Roman"/>
        </w:rPr>
      </w:pPr>
      <w:r w:rsidRPr="00327B23">
        <w:rPr>
          <w:rFonts w:ascii="Times New Roman" w:hAnsi="Times New Roman" w:cs="Times New Roman"/>
        </w:rPr>
        <w:lastRenderedPageBreak/>
        <w:t>Reference images</w:t>
      </w:r>
    </w:p>
    <w:tbl>
      <w:tblPr>
        <w:tblStyle w:val="TableGrid"/>
        <w:tblW w:w="0" w:type="auto"/>
        <w:jc w:val="center"/>
        <w:tblLook w:val="04A0" w:firstRow="1" w:lastRow="0" w:firstColumn="1" w:lastColumn="0" w:noHBand="0" w:noVBand="1"/>
      </w:tblPr>
      <w:tblGrid>
        <w:gridCol w:w="5179"/>
        <w:gridCol w:w="5179"/>
        <w:gridCol w:w="5179"/>
      </w:tblGrid>
      <w:tr w:rsidR="006C08AB" w:rsidRPr="00327B23" w14:paraId="16176EF3" w14:textId="77777777">
        <w:trPr>
          <w:jc w:val="center"/>
        </w:trPr>
        <w:tc>
          <w:tcPr>
            <w:tcW w:w="5179" w:type="dxa"/>
            <w:vAlign w:val="center"/>
          </w:tcPr>
          <w:p w14:paraId="23411A68"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1C538659" wp14:editId="4B55BBA1">
                  <wp:extent cx="1508760" cy="1508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e1.jpg"/>
                          <pic:cNvPicPr/>
                        </pic:nvPicPr>
                        <pic:blipFill>
                          <a:blip r:embed="rId10"/>
                          <a:stretch>
                            <a:fillRect/>
                          </a:stretch>
                        </pic:blipFill>
                        <pic:spPr>
                          <a:xfrm>
                            <a:off x="0" y="0"/>
                            <a:ext cx="1508760" cy="1508760"/>
                          </a:xfrm>
                          <a:prstGeom prst="rect">
                            <a:avLst/>
                          </a:prstGeom>
                        </pic:spPr>
                      </pic:pic>
                    </a:graphicData>
                  </a:graphic>
                </wp:inline>
              </w:drawing>
            </w:r>
          </w:p>
          <w:p w14:paraId="139EBA96" w14:textId="77777777" w:rsidR="006C08AB" w:rsidRPr="00327B23" w:rsidRDefault="00000000">
            <w:pPr>
              <w:jc w:val="center"/>
              <w:rPr>
                <w:rFonts w:ascii="Times New Roman" w:hAnsi="Times New Roman" w:cs="Times New Roman"/>
              </w:rPr>
            </w:pPr>
            <w:r w:rsidRPr="00327B23">
              <w:rPr>
                <w:rFonts w:ascii="Times New Roman" w:hAnsi="Times New Roman" w:cs="Times New Roman"/>
              </w:rPr>
              <w:t>re1.webp</w:t>
            </w:r>
          </w:p>
        </w:tc>
        <w:tc>
          <w:tcPr>
            <w:tcW w:w="5179" w:type="dxa"/>
            <w:vAlign w:val="center"/>
          </w:tcPr>
          <w:p w14:paraId="4B68C5D0"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330BEB47" wp14:editId="6B4DC9D3">
                  <wp:extent cx="1508760" cy="1508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e2.jpg"/>
                          <pic:cNvPicPr/>
                        </pic:nvPicPr>
                        <pic:blipFill>
                          <a:blip r:embed="rId11"/>
                          <a:stretch>
                            <a:fillRect/>
                          </a:stretch>
                        </pic:blipFill>
                        <pic:spPr>
                          <a:xfrm>
                            <a:off x="0" y="0"/>
                            <a:ext cx="1508760" cy="1508760"/>
                          </a:xfrm>
                          <a:prstGeom prst="rect">
                            <a:avLst/>
                          </a:prstGeom>
                        </pic:spPr>
                      </pic:pic>
                    </a:graphicData>
                  </a:graphic>
                </wp:inline>
              </w:drawing>
            </w:r>
          </w:p>
          <w:p w14:paraId="0D7994AE" w14:textId="77777777" w:rsidR="006C08AB" w:rsidRPr="00327B23" w:rsidRDefault="00000000">
            <w:pPr>
              <w:jc w:val="center"/>
              <w:rPr>
                <w:rFonts w:ascii="Times New Roman" w:hAnsi="Times New Roman" w:cs="Times New Roman"/>
              </w:rPr>
            </w:pPr>
            <w:r w:rsidRPr="00327B23">
              <w:rPr>
                <w:rFonts w:ascii="Times New Roman" w:hAnsi="Times New Roman" w:cs="Times New Roman"/>
              </w:rPr>
              <w:t>re2.webp</w:t>
            </w:r>
          </w:p>
        </w:tc>
        <w:tc>
          <w:tcPr>
            <w:tcW w:w="5179" w:type="dxa"/>
            <w:vAlign w:val="center"/>
          </w:tcPr>
          <w:p w14:paraId="0C49A211"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224484FD" wp14:editId="39AE8F97">
                  <wp:extent cx="1508760" cy="1508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e3.jpg"/>
                          <pic:cNvPicPr/>
                        </pic:nvPicPr>
                        <pic:blipFill>
                          <a:blip r:embed="rId12"/>
                          <a:stretch>
                            <a:fillRect/>
                          </a:stretch>
                        </pic:blipFill>
                        <pic:spPr>
                          <a:xfrm>
                            <a:off x="0" y="0"/>
                            <a:ext cx="1508760" cy="1508760"/>
                          </a:xfrm>
                          <a:prstGeom prst="rect">
                            <a:avLst/>
                          </a:prstGeom>
                        </pic:spPr>
                      </pic:pic>
                    </a:graphicData>
                  </a:graphic>
                </wp:inline>
              </w:drawing>
            </w:r>
          </w:p>
          <w:p w14:paraId="7FDB2B42" w14:textId="77777777" w:rsidR="006C08AB" w:rsidRPr="00327B23" w:rsidRDefault="00000000">
            <w:pPr>
              <w:jc w:val="center"/>
              <w:rPr>
                <w:rFonts w:ascii="Times New Roman" w:hAnsi="Times New Roman" w:cs="Times New Roman"/>
              </w:rPr>
            </w:pPr>
            <w:r w:rsidRPr="00327B23">
              <w:rPr>
                <w:rFonts w:ascii="Times New Roman" w:hAnsi="Times New Roman" w:cs="Times New Roman"/>
              </w:rPr>
              <w:t>re3.webp</w:t>
            </w:r>
          </w:p>
        </w:tc>
      </w:tr>
    </w:tbl>
    <w:p w14:paraId="1C083061" w14:textId="77777777" w:rsidR="006C08AB" w:rsidRPr="00327B23" w:rsidRDefault="00000000">
      <w:pPr>
        <w:pStyle w:val="Heading2"/>
        <w:rPr>
          <w:rFonts w:ascii="Times New Roman" w:hAnsi="Times New Roman" w:cs="Times New Roman"/>
        </w:rPr>
      </w:pPr>
      <w:r w:rsidRPr="00327B23">
        <w:rPr>
          <w:rFonts w:ascii="Times New Roman" w:hAnsi="Times New Roman" w:cs="Times New Roman"/>
        </w:rPr>
        <w:t>Generated result images</w:t>
      </w:r>
    </w:p>
    <w:p w14:paraId="0134B363" w14:textId="77777777" w:rsidR="006C08AB" w:rsidRPr="00327B23" w:rsidRDefault="00000000">
      <w:pPr>
        <w:pStyle w:val="Heading3"/>
        <w:rPr>
          <w:rFonts w:ascii="Times New Roman" w:hAnsi="Times New Roman" w:cs="Times New Roman"/>
        </w:rPr>
      </w:pPr>
      <w:r w:rsidRPr="00327B23">
        <w:rPr>
          <w:rFonts w:ascii="Times New Roman" w:hAnsi="Times New Roman" w:cs="Times New Roman"/>
        </w:rPr>
        <w:t>re1.webp</w:t>
      </w:r>
    </w:p>
    <w:tbl>
      <w:tblPr>
        <w:tblStyle w:val="TableGrid"/>
        <w:tblW w:w="0" w:type="auto"/>
        <w:jc w:val="center"/>
        <w:tblLook w:val="04A0" w:firstRow="1" w:lastRow="0" w:firstColumn="1" w:lastColumn="0" w:noHBand="0" w:noVBand="1"/>
      </w:tblPr>
      <w:tblGrid>
        <w:gridCol w:w="3884"/>
        <w:gridCol w:w="3884"/>
        <w:gridCol w:w="3884"/>
        <w:gridCol w:w="3884"/>
      </w:tblGrid>
      <w:tr w:rsidR="006C08AB" w:rsidRPr="00327B23" w14:paraId="19008A1D" w14:textId="77777777">
        <w:trPr>
          <w:jc w:val="center"/>
        </w:trPr>
        <w:tc>
          <w:tcPr>
            <w:tcW w:w="3884" w:type="dxa"/>
          </w:tcPr>
          <w:p w14:paraId="5DD28EA4" w14:textId="77777777" w:rsidR="006C08AB" w:rsidRPr="00327B23" w:rsidRDefault="00000000">
            <w:pPr>
              <w:rPr>
                <w:rFonts w:ascii="Times New Roman" w:hAnsi="Times New Roman" w:cs="Times New Roman"/>
              </w:rPr>
            </w:pPr>
            <w:r w:rsidRPr="00327B23">
              <w:rPr>
                <w:rFonts w:ascii="Times New Roman" w:hAnsi="Times New Roman" w:cs="Times New Roman"/>
              </w:rPr>
              <w:t>Mode</w:t>
            </w:r>
          </w:p>
        </w:tc>
        <w:tc>
          <w:tcPr>
            <w:tcW w:w="3884" w:type="dxa"/>
          </w:tcPr>
          <w:p w14:paraId="71B713D3" w14:textId="77777777" w:rsidR="006C08AB" w:rsidRPr="00327B23" w:rsidRDefault="00000000">
            <w:pPr>
              <w:rPr>
                <w:rFonts w:ascii="Times New Roman" w:hAnsi="Times New Roman" w:cs="Times New Roman"/>
              </w:rPr>
            </w:pPr>
            <w:r w:rsidRPr="00327B23">
              <w:rPr>
                <w:rFonts w:ascii="Times New Roman" w:hAnsi="Times New Roman" w:cs="Times New Roman"/>
              </w:rPr>
              <w:t>Model</w:t>
            </w:r>
          </w:p>
        </w:tc>
        <w:tc>
          <w:tcPr>
            <w:tcW w:w="3884" w:type="dxa"/>
          </w:tcPr>
          <w:p w14:paraId="178080B0" w14:textId="77777777" w:rsidR="006C08AB" w:rsidRPr="00327B23" w:rsidRDefault="00000000">
            <w:pPr>
              <w:rPr>
                <w:rFonts w:ascii="Times New Roman" w:hAnsi="Times New Roman" w:cs="Times New Roman"/>
              </w:rPr>
            </w:pPr>
            <w:r w:rsidRPr="00327B23">
              <w:rPr>
                <w:rFonts w:ascii="Times New Roman" w:hAnsi="Times New Roman" w:cs="Times New Roman"/>
              </w:rPr>
              <w:t>Result image</w:t>
            </w:r>
          </w:p>
        </w:tc>
        <w:tc>
          <w:tcPr>
            <w:tcW w:w="3884" w:type="dxa"/>
          </w:tcPr>
          <w:p w14:paraId="37D59D4E" w14:textId="77777777" w:rsidR="006C08AB" w:rsidRPr="00327B23" w:rsidRDefault="00000000">
            <w:pPr>
              <w:rPr>
                <w:rFonts w:ascii="Times New Roman" w:hAnsi="Times New Roman" w:cs="Times New Roman"/>
              </w:rPr>
            </w:pPr>
            <w:r w:rsidRPr="00327B23">
              <w:rPr>
                <w:rFonts w:ascii="Times New Roman" w:hAnsi="Times New Roman" w:cs="Times New Roman"/>
              </w:rPr>
              <w:t>Metrics</w:t>
            </w:r>
          </w:p>
        </w:tc>
      </w:tr>
      <w:tr w:rsidR="006C08AB" w:rsidRPr="00327B23" w14:paraId="2C3C81DC" w14:textId="77777777">
        <w:trPr>
          <w:jc w:val="center"/>
        </w:trPr>
        <w:tc>
          <w:tcPr>
            <w:tcW w:w="3884" w:type="dxa"/>
          </w:tcPr>
          <w:p w14:paraId="44BF26AB" w14:textId="77777777" w:rsidR="006C08AB" w:rsidRPr="00327B23" w:rsidRDefault="00000000">
            <w:pPr>
              <w:rPr>
                <w:rFonts w:ascii="Times New Roman" w:hAnsi="Times New Roman" w:cs="Times New Roman"/>
              </w:rPr>
            </w:pPr>
            <w:r w:rsidRPr="00327B23">
              <w:rPr>
                <w:rFonts w:ascii="Times New Roman" w:hAnsi="Times New Roman" w:cs="Times New Roman"/>
              </w:rPr>
              <w:t>standard</w:t>
            </w:r>
          </w:p>
        </w:tc>
        <w:tc>
          <w:tcPr>
            <w:tcW w:w="3884" w:type="dxa"/>
          </w:tcPr>
          <w:p w14:paraId="743B476F" w14:textId="77777777" w:rsidR="006C08AB" w:rsidRPr="00327B23" w:rsidRDefault="00000000">
            <w:pPr>
              <w:rPr>
                <w:rFonts w:ascii="Times New Roman" w:hAnsi="Times New Roman" w:cs="Times New Roman"/>
              </w:rPr>
            </w:pPr>
            <w:r w:rsidRPr="00327B23">
              <w:rPr>
                <w:rFonts w:ascii="Times New Roman" w:hAnsi="Times New Roman" w:cs="Times New Roman"/>
              </w:rPr>
              <w:t>Nano Banana 2</w:t>
            </w:r>
          </w:p>
        </w:tc>
        <w:tc>
          <w:tcPr>
            <w:tcW w:w="3884" w:type="dxa"/>
            <w:vAlign w:val="center"/>
          </w:tcPr>
          <w:p w14:paraId="21305AF2"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78C757BD" wp14:editId="127DDD3B">
                  <wp:extent cx="1600200" cy="160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tandard_nb2_re1.jpg"/>
                          <pic:cNvPicPr/>
                        </pic:nvPicPr>
                        <pic:blipFill>
                          <a:blip r:embed="rId13"/>
                          <a:stretch>
                            <a:fillRect/>
                          </a:stretch>
                        </pic:blipFill>
                        <pic:spPr>
                          <a:xfrm>
                            <a:off x="0" y="0"/>
                            <a:ext cx="1600200" cy="1600200"/>
                          </a:xfrm>
                          <a:prstGeom prst="rect">
                            <a:avLst/>
                          </a:prstGeom>
                        </pic:spPr>
                      </pic:pic>
                    </a:graphicData>
                  </a:graphic>
                </wp:inline>
              </w:drawing>
            </w:r>
          </w:p>
        </w:tc>
        <w:tc>
          <w:tcPr>
            <w:tcW w:w="3884" w:type="dxa"/>
          </w:tcPr>
          <w:p w14:paraId="571DC5DD"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54.29209150001407 sec</w:t>
            </w:r>
            <w:r w:rsidRPr="00327B23">
              <w:rPr>
                <w:rFonts w:ascii="Times New Roman" w:hAnsi="Times New Roman" w:cs="Times New Roman"/>
              </w:rPr>
              <w:br/>
              <w:t>cost: 0.1525795 USD</w:t>
            </w:r>
            <w:r w:rsidRPr="00327B23">
              <w:rPr>
                <w:rFonts w:ascii="Times New Roman" w:hAnsi="Times New Roman" w:cs="Times New Roman"/>
              </w:rPr>
              <w:br/>
              <w:t>file: outputs/standard/nb2/re1.jpg</w:t>
            </w:r>
          </w:p>
        </w:tc>
      </w:tr>
      <w:tr w:rsidR="006C08AB" w:rsidRPr="00327B23" w14:paraId="2B1B0DB5" w14:textId="77777777">
        <w:trPr>
          <w:jc w:val="center"/>
        </w:trPr>
        <w:tc>
          <w:tcPr>
            <w:tcW w:w="3884" w:type="dxa"/>
          </w:tcPr>
          <w:p w14:paraId="284E8ED8" w14:textId="77777777" w:rsidR="006C08AB" w:rsidRPr="00327B23" w:rsidRDefault="00000000">
            <w:pPr>
              <w:rPr>
                <w:rFonts w:ascii="Times New Roman" w:hAnsi="Times New Roman" w:cs="Times New Roman"/>
              </w:rPr>
            </w:pPr>
            <w:r w:rsidRPr="00327B23">
              <w:rPr>
                <w:rFonts w:ascii="Times New Roman" w:hAnsi="Times New Roman" w:cs="Times New Roman"/>
              </w:rPr>
              <w:t>standard</w:t>
            </w:r>
          </w:p>
        </w:tc>
        <w:tc>
          <w:tcPr>
            <w:tcW w:w="3884" w:type="dxa"/>
          </w:tcPr>
          <w:p w14:paraId="68CAB79A" w14:textId="77777777" w:rsidR="006C08AB" w:rsidRPr="00327B23" w:rsidRDefault="00000000">
            <w:pPr>
              <w:rPr>
                <w:rFonts w:ascii="Times New Roman" w:hAnsi="Times New Roman" w:cs="Times New Roman"/>
              </w:rPr>
            </w:pPr>
            <w:r w:rsidRPr="00327B23">
              <w:rPr>
                <w:rFonts w:ascii="Times New Roman" w:hAnsi="Times New Roman" w:cs="Times New Roman"/>
              </w:rPr>
              <w:t>Nano Banana Pro</w:t>
            </w:r>
          </w:p>
        </w:tc>
        <w:tc>
          <w:tcPr>
            <w:tcW w:w="3884" w:type="dxa"/>
            <w:vAlign w:val="center"/>
          </w:tcPr>
          <w:p w14:paraId="43F2858F"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019CE5BF" wp14:editId="7B268489">
                  <wp:extent cx="160020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tandard_pro_re1.jpg"/>
                          <pic:cNvPicPr/>
                        </pic:nvPicPr>
                        <pic:blipFill>
                          <a:blip r:embed="rId14"/>
                          <a:stretch>
                            <a:fillRect/>
                          </a:stretch>
                        </pic:blipFill>
                        <pic:spPr>
                          <a:xfrm>
                            <a:off x="0" y="0"/>
                            <a:ext cx="1600200" cy="1600200"/>
                          </a:xfrm>
                          <a:prstGeom prst="rect">
                            <a:avLst/>
                          </a:prstGeom>
                        </pic:spPr>
                      </pic:pic>
                    </a:graphicData>
                  </a:graphic>
                </wp:inline>
              </w:drawing>
            </w:r>
          </w:p>
        </w:tc>
        <w:tc>
          <w:tcPr>
            <w:tcW w:w="3884" w:type="dxa"/>
          </w:tcPr>
          <w:p w14:paraId="49FA8708"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53.12436919985339 sec</w:t>
            </w:r>
            <w:r w:rsidRPr="00327B23">
              <w:rPr>
                <w:rFonts w:ascii="Times New Roman" w:hAnsi="Times New Roman" w:cs="Times New Roman"/>
              </w:rPr>
              <w:br/>
              <w:t>cost: 0.246218 USD</w:t>
            </w:r>
            <w:r w:rsidRPr="00327B23">
              <w:rPr>
                <w:rFonts w:ascii="Times New Roman" w:hAnsi="Times New Roman" w:cs="Times New Roman"/>
              </w:rPr>
              <w:br/>
              <w:t>file: outputs/standard/pro/re1.jpg</w:t>
            </w:r>
          </w:p>
        </w:tc>
      </w:tr>
      <w:tr w:rsidR="006C08AB" w:rsidRPr="00327B23" w14:paraId="682C2F5D" w14:textId="77777777">
        <w:trPr>
          <w:jc w:val="center"/>
        </w:trPr>
        <w:tc>
          <w:tcPr>
            <w:tcW w:w="3884" w:type="dxa"/>
          </w:tcPr>
          <w:p w14:paraId="47E99D63" w14:textId="77777777" w:rsidR="006C08AB" w:rsidRPr="00327B23" w:rsidRDefault="00000000">
            <w:pPr>
              <w:rPr>
                <w:rFonts w:ascii="Times New Roman" w:hAnsi="Times New Roman" w:cs="Times New Roman"/>
              </w:rPr>
            </w:pPr>
            <w:r w:rsidRPr="00327B23">
              <w:rPr>
                <w:rFonts w:ascii="Times New Roman" w:hAnsi="Times New Roman" w:cs="Times New Roman"/>
              </w:rPr>
              <w:lastRenderedPageBreak/>
              <w:t>flex</w:t>
            </w:r>
          </w:p>
        </w:tc>
        <w:tc>
          <w:tcPr>
            <w:tcW w:w="3884" w:type="dxa"/>
          </w:tcPr>
          <w:p w14:paraId="6847C77D" w14:textId="77777777" w:rsidR="006C08AB" w:rsidRPr="00327B23" w:rsidRDefault="00000000">
            <w:pPr>
              <w:rPr>
                <w:rFonts w:ascii="Times New Roman" w:hAnsi="Times New Roman" w:cs="Times New Roman"/>
              </w:rPr>
            </w:pPr>
            <w:r w:rsidRPr="00327B23">
              <w:rPr>
                <w:rFonts w:ascii="Times New Roman" w:hAnsi="Times New Roman" w:cs="Times New Roman"/>
              </w:rPr>
              <w:t>Nano Banana 2</w:t>
            </w:r>
          </w:p>
        </w:tc>
        <w:tc>
          <w:tcPr>
            <w:tcW w:w="3884" w:type="dxa"/>
            <w:vAlign w:val="center"/>
          </w:tcPr>
          <w:p w14:paraId="24BCEF29"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0FB765CC" wp14:editId="09C90307">
                  <wp:extent cx="1600200" cy="1600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flex_nb2_re1.jpg"/>
                          <pic:cNvPicPr/>
                        </pic:nvPicPr>
                        <pic:blipFill>
                          <a:blip r:embed="rId15"/>
                          <a:stretch>
                            <a:fillRect/>
                          </a:stretch>
                        </pic:blipFill>
                        <pic:spPr>
                          <a:xfrm>
                            <a:off x="0" y="0"/>
                            <a:ext cx="1600200" cy="1600200"/>
                          </a:xfrm>
                          <a:prstGeom prst="rect">
                            <a:avLst/>
                          </a:prstGeom>
                        </pic:spPr>
                      </pic:pic>
                    </a:graphicData>
                  </a:graphic>
                </wp:inline>
              </w:drawing>
            </w:r>
          </w:p>
        </w:tc>
        <w:tc>
          <w:tcPr>
            <w:tcW w:w="3884" w:type="dxa"/>
          </w:tcPr>
          <w:p w14:paraId="7F2FCF2F"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success_flex_unverified</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112.44319679983892 sec</w:t>
            </w:r>
            <w:r w:rsidRPr="00327B23">
              <w:rPr>
                <w:rFonts w:ascii="Times New Roman" w:hAnsi="Times New Roman" w:cs="Times New Roman"/>
              </w:rPr>
              <w:br/>
              <w:t>cost: - USD</w:t>
            </w:r>
            <w:r w:rsidRPr="00327B23">
              <w:rPr>
                <w:rFonts w:ascii="Times New Roman" w:hAnsi="Times New Roman" w:cs="Times New Roman"/>
              </w:rPr>
              <w:br/>
              <w:t>file: outputs/flex/nb2/re1.jpg</w:t>
            </w:r>
          </w:p>
        </w:tc>
      </w:tr>
      <w:tr w:rsidR="006C08AB" w:rsidRPr="00327B23" w14:paraId="634436A6" w14:textId="77777777">
        <w:trPr>
          <w:jc w:val="center"/>
        </w:trPr>
        <w:tc>
          <w:tcPr>
            <w:tcW w:w="3884" w:type="dxa"/>
          </w:tcPr>
          <w:p w14:paraId="0221F534" w14:textId="77777777" w:rsidR="006C08AB" w:rsidRPr="00327B23" w:rsidRDefault="00000000">
            <w:pPr>
              <w:rPr>
                <w:rFonts w:ascii="Times New Roman" w:hAnsi="Times New Roman" w:cs="Times New Roman"/>
              </w:rPr>
            </w:pPr>
            <w:r w:rsidRPr="00327B23">
              <w:rPr>
                <w:rFonts w:ascii="Times New Roman" w:hAnsi="Times New Roman" w:cs="Times New Roman"/>
              </w:rPr>
              <w:t>flex</w:t>
            </w:r>
          </w:p>
        </w:tc>
        <w:tc>
          <w:tcPr>
            <w:tcW w:w="3884" w:type="dxa"/>
          </w:tcPr>
          <w:p w14:paraId="6BC88D60" w14:textId="77777777" w:rsidR="006C08AB" w:rsidRPr="00327B23" w:rsidRDefault="00000000">
            <w:pPr>
              <w:rPr>
                <w:rFonts w:ascii="Times New Roman" w:hAnsi="Times New Roman" w:cs="Times New Roman"/>
              </w:rPr>
            </w:pPr>
            <w:r w:rsidRPr="00327B23">
              <w:rPr>
                <w:rFonts w:ascii="Times New Roman" w:hAnsi="Times New Roman" w:cs="Times New Roman"/>
              </w:rPr>
              <w:t>Nano Banana Pro</w:t>
            </w:r>
          </w:p>
        </w:tc>
        <w:tc>
          <w:tcPr>
            <w:tcW w:w="3884" w:type="dxa"/>
            <w:vAlign w:val="center"/>
          </w:tcPr>
          <w:p w14:paraId="07E492A4"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7F85D4B1" wp14:editId="4C3D907F">
                  <wp:extent cx="160020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flex_pro_re1.jpg"/>
                          <pic:cNvPicPr/>
                        </pic:nvPicPr>
                        <pic:blipFill>
                          <a:blip r:embed="rId16"/>
                          <a:stretch>
                            <a:fillRect/>
                          </a:stretch>
                        </pic:blipFill>
                        <pic:spPr>
                          <a:xfrm>
                            <a:off x="0" y="0"/>
                            <a:ext cx="1600200" cy="1600200"/>
                          </a:xfrm>
                          <a:prstGeom prst="rect">
                            <a:avLst/>
                          </a:prstGeom>
                        </pic:spPr>
                      </pic:pic>
                    </a:graphicData>
                  </a:graphic>
                </wp:inline>
              </w:drawing>
            </w:r>
          </w:p>
        </w:tc>
        <w:tc>
          <w:tcPr>
            <w:tcW w:w="3884" w:type="dxa"/>
          </w:tcPr>
          <w:p w14:paraId="66DA643C"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success_flex_unverified</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82.66921700001694 sec</w:t>
            </w:r>
            <w:r w:rsidRPr="00327B23">
              <w:rPr>
                <w:rFonts w:ascii="Times New Roman" w:hAnsi="Times New Roman" w:cs="Times New Roman"/>
              </w:rPr>
              <w:br/>
              <w:t>cost: - USD</w:t>
            </w:r>
            <w:r w:rsidRPr="00327B23">
              <w:rPr>
                <w:rFonts w:ascii="Times New Roman" w:hAnsi="Times New Roman" w:cs="Times New Roman"/>
              </w:rPr>
              <w:br/>
              <w:t>file: outputs/flex/pro/re1.jpg</w:t>
            </w:r>
          </w:p>
        </w:tc>
      </w:tr>
    </w:tbl>
    <w:p w14:paraId="4AF16AE0" w14:textId="77777777" w:rsidR="006C08AB" w:rsidRPr="00327B23" w:rsidRDefault="00000000">
      <w:pPr>
        <w:pStyle w:val="Heading3"/>
        <w:rPr>
          <w:rFonts w:ascii="Times New Roman" w:hAnsi="Times New Roman" w:cs="Times New Roman"/>
        </w:rPr>
      </w:pPr>
      <w:r w:rsidRPr="00327B23">
        <w:rPr>
          <w:rFonts w:ascii="Times New Roman" w:hAnsi="Times New Roman" w:cs="Times New Roman"/>
        </w:rPr>
        <w:t>re2.webp</w:t>
      </w:r>
    </w:p>
    <w:tbl>
      <w:tblPr>
        <w:tblStyle w:val="TableGrid"/>
        <w:tblW w:w="0" w:type="auto"/>
        <w:jc w:val="center"/>
        <w:tblLook w:val="04A0" w:firstRow="1" w:lastRow="0" w:firstColumn="1" w:lastColumn="0" w:noHBand="0" w:noVBand="1"/>
      </w:tblPr>
      <w:tblGrid>
        <w:gridCol w:w="3884"/>
        <w:gridCol w:w="3884"/>
        <w:gridCol w:w="3884"/>
        <w:gridCol w:w="3884"/>
      </w:tblGrid>
      <w:tr w:rsidR="006C08AB" w:rsidRPr="00327B23" w14:paraId="7D8911F1" w14:textId="77777777">
        <w:trPr>
          <w:jc w:val="center"/>
        </w:trPr>
        <w:tc>
          <w:tcPr>
            <w:tcW w:w="3884" w:type="dxa"/>
          </w:tcPr>
          <w:p w14:paraId="2A9DF4C9" w14:textId="77777777" w:rsidR="006C08AB" w:rsidRPr="00327B23" w:rsidRDefault="00000000">
            <w:pPr>
              <w:rPr>
                <w:rFonts w:ascii="Times New Roman" w:hAnsi="Times New Roman" w:cs="Times New Roman"/>
              </w:rPr>
            </w:pPr>
            <w:r w:rsidRPr="00327B23">
              <w:rPr>
                <w:rFonts w:ascii="Times New Roman" w:hAnsi="Times New Roman" w:cs="Times New Roman"/>
              </w:rPr>
              <w:t>Mode</w:t>
            </w:r>
          </w:p>
        </w:tc>
        <w:tc>
          <w:tcPr>
            <w:tcW w:w="3884" w:type="dxa"/>
          </w:tcPr>
          <w:p w14:paraId="08C47B98" w14:textId="77777777" w:rsidR="006C08AB" w:rsidRPr="00327B23" w:rsidRDefault="00000000">
            <w:pPr>
              <w:rPr>
                <w:rFonts w:ascii="Times New Roman" w:hAnsi="Times New Roman" w:cs="Times New Roman"/>
              </w:rPr>
            </w:pPr>
            <w:r w:rsidRPr="00327B23">
              <w:rPr>
                <w:rFonts w:ascii="Times New Roman" w:hAnsi="Times New Roman" w:cs="Times New Roman"/>
              </w:rPr>
              <w:t>Model</w:t>
            </w:r>
          </w:p>
        </w:tc>
        <w:tc>
          <w:tcPr>
            <w:tcW w:w="3884" w:type="dxa"/>
          </w:tcPr>
          <w:p w14:paraId="74C62F03" w14:textId="77777777" w:rsidR="006C08AB" w:rsidRPr="00327B23" w:rsidRDefault="00000000">
            <w:pPr>
              <w:rPr>
                <w:rFonts w:ascii="Times New Roman" w:hAnsi="Times New Roman" w:cs="Times New Roman"/>
              </w:rPr>
            </w:pPr>
            <w:r w:rsidRPr="00327B23">
              <w:rPr>
                <w:rFonts w:ascii="Times New Roman" w:hAnsi="Times New Roman" w:cs="Times New Roman"/>
              </w:rPr>
              <w:t>Result image</w:t>
            </w:r>
          </w:p>
        </w:tc>
        <w:tc>
          <w:tcPr>
            <w:tcW w:w="3884" w:type="dxa"/>
          </w:tcPr>
          <w:p w14:paraId="72067A27" w14:textId="77777777" w:rsidR="006C08AB" w:rsidRPr="00327B23" w:rsidRDefault="00000000">
            <w:pPr>
              <w:rPr>
                <w:rFonts w:ascii="Times New Roman" w:hAnsi="Times New Roman" w:cs="Times New Roman"/>
              </w:rPr>
            </w:pPr>
            <w:r w:rsidRPr="00327B23">
              <w:rPr>
                <w:rFonts w:ascii="Times New Roman" w:hAnsi="Times New Roman" w:cs="Times New Roman"/>
              </w:rPr>
              <w:t>Metrics</w:t>
            </w:r>
          </w:p>
        </w:tc>
      </w:tr>
      <w:tr w:rsidR="006C08AB" w:rsidRPr="00327B23" w14:paraId="13BBE707" w14:textId="77777777">
        <w:trPr>
          <w:jc w:val="center"/>
        </w:trPr>
        <w:tc>
          <w:tcPr>
            <w:tcW w:w="3884" w:type="dxa"/>
          </w:tcPr>
          <w:p w14:paraId="0E823A6C" w14:textId="77777777" w:rsidR="006C08AB" w:rsidRPr="00327B23" w:rsidRDefault="00000000">
            <w:pPr>
              <w:rPr>
                <w:rFonts w:ascii="Times New Roman" w:hAnsi="Times New Roman" w:cs="Times New Roman"/>
              </w:rPr>
            </w:pPr>
            <w:r w:rsidRPr="00327B23">
              <w:rPr>
                <w:rFonts w:ascii="Times New Roman" w:hAnsi="Times New Roman" w:cs="Times New Roman"/>
              </w:rPr>
              <w:t>standard</w:t>
            </w:r>
          </w:p>
        </w:tc>
        <w:tc>
          <w:tcPr>
            <w:tcW w:w="3884" w:type="dxa"/>
          </w:tcPr>
          <w:p w14:paraId="3507FC0E" w14:textId="77777777" w:rsidR="006C08AB" w:rsidRPr="00327B23" w:rsidRDefault="00000000">
            <w:pPr>
              <w:rPr>
                <w:rFonts w:ascii="Times New Roman" w:hAnsi="Times New Roman" w:cs="Times New Roman"/>
              </w:rPr>
            </w:pPr>
            <w:r w:rsidRPr="00327B23">
              <w:rPr>
                <w:rFonts w:ascii="Times New Roman" w:hAnsi="Times New Roman" w:cs="Times New Roman"/>
              </w:rPr>
              <w:t>Nano Banana 2</w:t>
            </w:r>
          </w:p>
        </w:tc>
        <w:tc>
          <w:tcPr>
            <w:tcW w:w="3884" w:type="dxa"/>
            <w:vAlign w:val="center"/>
          </w:tcPr>
          <w:p w14:paraId="0E5D6F1E"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70DD3E43" wp14:editId="72AA8048">
                  <wp:extent cx="1600200"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tandard_nb2_re2.jpg"/>
                          <pic:cNvPicPr/>
                        </pic:nvPicPr>
                        <pic:blipFill>
                          <a:blip r:embed="rId17"/>
                          <a:stretch>
                            <a:fillRect/>
                          </a:stretch>
                        </pic:blipFill>
                        <pic:spPr>
                          <a:xfrm>
                            <a:off x="0" y="0"/>
                            <a:ext cx="1600200" cy="1600200"/>
                          </a:xfrm>
                          <a:prstGeom prst="rect">
                            <a:avLst/>
                          </a:prstGeom>
                        </pic:spPr>
                      </pic:pic>
                    </a:graphicData>
                  </a:graphic>
                </wp:inline>
              </w:drawing>
            </w:r>
          </w:p>
        </w:tc>
        <w:tc>
          <w:tcPr>
            <w:tcW w:w="3884" w:type="dxa"/>
          </w:tcPr>
          <w:p w14:paraId="317C970F"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42.98692389996722 sec</w:t>
            </w:r>
            <w:r w:rsidRPr="00327B23">
              <w:rPr>
                <w:rFonts w:ascii="Times New Roman" w:hAnsi="Times New Roman" w:cs="Times New Roman"/>
              </w:rPr>
              <w:br/>
              <w:t>cost: 0.1525795 USD</w:t>
            </w:r>
            <w:r w:rsidRPr="00327B23">
              <w:rPr>
                <w:rFonts w:ascii="Times New Roman" w:hAnsi="Times New Roman" w:cs="Times New Roman"/>
              </w:rPr>
              <w:br/>
              <w:t>file: outputs/standard/nb2/re2.jpg</w:t>
            </w:r>
          </w:p>
        </w:tc>
      </w:tr>
      <w:tr w:rsidR="006C08AB" w:rsidRPr="00327B23" w14:paraId="6F5B3312" w14:textId="77777777">
        <w:trPr>
          <w:jc w:val="center"/>
        </w:trPr>
        <w:tc>
          <w:tcPr>
            <w:tcW w:w="3884" w:type="dxa"/>
          </w:tcPr>
          <w:p w14:paraId="2A9AC372" w14:textId="77777777" w:rsidR="006C08AB" w:rsidRPr="00327B23" w:rsidRDefault="00000000">
            <w:pPr>
              <w:rPr>
                <w:rFonts w:ascii="Times New Roman" w:hAnsi="Times New Roman" w:cs="Times New Roman"/>
              </w:rPr>
            </w:pPr>
            <w:r w:rsidRPr="00327B23">
              <w:rPr>
                <w:rFonts w:ascii="Times New Roman" w:hAnsi="Times New Roman" w:cs="Times New Roman"/>
              </w:rPr>
              <w:lastRenderedPageBreak/>
              <w:t>standard</w:t>
            </w:r>
          </w:p>
        </w:tc>
        <w:tc>
          <w:tcPr>
            <w:tcW w:w="3884" w:type="dxa"/>
          </w:tcPr>
          <w:p w14:paraId="0E48C655" w14:textId="77777777" w:rsidR="006C08AB" w:rsidRPr="00327B23" w:rsidRDefault="00000000">
            <w:pPr>
              <w:rPr>
                <w:rFonts w:ascii="Times New Roman" w:hAnsi="Times New Roman" w:cs="Times New Roman"/>
              </w:rPr>
            </w:pPr>
            <w:r w:rsidRPr="00327B23">
              <w:rPr>
                <w:rFonts w:ascii="Times New Roman" w:hAnsi="Times New Roman" w:cs="Times New Roman"/>
              </w:rPr>
              <w:t>Nano Banana Pro</w:t>
            </w:r>
          </w:p>
        </w:tc>
        <w:tc>
          <w:tcPr>
            <w:tcW w:w="3884" w:type="dxa"/>
            <w:vAlign w:val="center"/>
          </w:tcPr>
          <w:p w14:paraId="18ED5D29"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12083262" wp14:editId="5F81A68D">
                  <wp:extent cx="1600200"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tandard_pro_re2.jpg"/>
                          <pic:cNvPicPr/>
                        </pic:nvPicPr>
                        <pic:blipFill>
                          <a:blip r:embed="rId18"/>
                          <a:stretch>
                            <a:fillRect/>
                          </a:stretch>
                        </pic:blipFill>
                        <pic:spPr>
                          <a:xfrm>
                            <a:off x="0" y="0"/>
                            <a:ext cx="1600200" cy="1600200"/>
                          </a:xfrm>
                          <a:prstGeom prst="rect">
                            <a:avLst/>
                          </a:prstGeom>
                        </pic:spPr>
                      </pic:pic>
                    </a:graphicData>
                  </a:graphic>
                </wp:inline>
              </w:drawing>
            </w:r>
          </w:p>
        </w:tc>
        <w:tc>
          <w:tcPr>
            <w:tcW w:w="3884" w:type="dxa"/>
          </w:tcPr>
          <w:p w14:paraId="651B9CCC"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115.84175439993851 sec</w:t>
            </w:r>
            <w:r w:rsidRPr="00327B23">
              <w:rPr>
                <w:rFonts w:ascii="Times New Roman" w:hAnsi="Times New Roman" w:cs="Times New Roman"/>
              </w:rPr>
              <w:br/>
              <w:t>cost: 0.246278 USD</w:t>
            </w:r>
            <w:r w:rsidRPr="00327B23">
              <w:rPr>
                <w:rFonts w:ascii="Times New Roman" w:hAnsi="Times New Roman" w:cs="Times New Roman"/>
              </w:rPr>
              <w:br/>
              <w:t>file: outputs/standard/pro/re2.jpg</w:t>
            </w:r>
          </w:p>
        </w:tc>
      </w:tr>
      <w:tr w:rsidR="006C08AB" w:rsidRPr="00327B23" w14:paraId="350C312D" w14:textId="77777777">
        <w:trPr>
          <w:jc w:val="center"/>
        </w:trPr>
        <w:tc>
          <w:tcPr>
            <w:tcW w:w="3884" w:type="dxa"/>
          </w:tcPr>
          <w:p w14:paraId="18C32823" w14:textId="77777777" w:rsidR="006C08AB" w:rsidRPr="00327B23" w:rsidRDefault="00000000">
            <w:pPr>
              <w:rPr>
                <w:rFonts w:ascii="Times New Roman" w:hAnsi="Times New Roman" w:cs="Times New Roman"/>
              </w:rPr>
            </w:pPr>
            <w:r w:rsidRPr="00327B23">
              <w:rPr>
                <w:rFonts w:ascii="Times New Roman" w:hAnsi="Times New Roman" w:cs="Times New Roman"/>
              </w:rPr>
              <w:t>flex</w:t>
            </w:r>
          </w:p>
        </w:tc>
        <w:tc>
          <w:tcPr>
            <w:tcW w:w="3884" w:type="dxa"/>
          </w:tcPr>
          <w:p w14:paraId="11E77E17" w14:textId="77777777" w:rsidR="006C08AB" w:rsidRPr="00327B23" w:rsidRDefault="00000000">
            <w:pPr>
              <w:rPr>
                <w:rFonts w:ascii="Times New Roman" w:hAnsi="Times New Roman" w:cs="Times New Roman"/>
              </w:rPr>
            </w:pPr>
            <w:r w:rsidRPr="00327B23">
              <w:rPr>
                <w:rFonts w:ascii="Times New Roman" w:hAnsi="Times New Roman" w:cs="Times New Roman"/>
              </w:rPr>
              <w:t>Nano Banana 2</w:t>
            </w:r>
          </w:p>
        </w:tc>
        <w:tc>
          <w:tcPr>
            <w:tcW w:w="3884" w:type="dxa"/>
            <w:vAlign w:val="center"/>
          </w:tcPr>
          <w:p w14:paraId="78DCF4BF"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0BDF5DF8" wp14:editId="1324B868">
                  <wp:extent cx="1600200" cy="1600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flex_nb2_re2.jpg"/>
                          <pic:cNvPicPr/>
                        </pic:nvPicPr>
                        <pic:blipFill>
                          <a:blip r:embed="rId19"/>
                          <a:stretch>
                            <a:fillRect/>
                          </a:stretch>
                        </pic:blipFill>
                        <pic:spPr>
                          <a:xfrm>
                            <a:off x="0" y="0"/>
                            <a:ext cx="1600200" cy="1600200"/>
                          </a:xfrm>
                          <a:prstGeom prst="rect">
                            <a:avLst/>
                          </a:prstGeom>
                        </pic:spPr>
                      </pic:pic>
                    </a:graphicData>
                  </a:graphic>
                </wp:inline>
              </w:drawing>
            </w:r>
          </w:p>
        </w:tc>
        <w:tc>
          <w:tcPr>
            <w:tcW w:w="3884" w:type="dxa"/>
          </w:tcPr>
          <w:p w14:paraId="4FA62CA9"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success_flex_unverified</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395.3890507000033 sec</w:t>
            </w:r>
            <w:r w:rsidRPr="00327B23">
              <w:rPr>
                <w:rFonts w:ascii="Times New Roman" w:hAnsi="Times New Roman" w:cs="Times New Roman"/>
              </w:rPr>
              <w:br/>
              <w:t>cost: - USD</w:t>
            </w:r>
            <w:r w:rsidRPr="00327B23">
              <w:rPr>
                <w:rFonts w:ascii="Times New Roman" w:hAnsi="Times New Roman" w:cs="Times New Roman"/>
              </w:rPr>
              <w:br/>
              <w:t>file: outputs/flex/nb2/re2.jpg</w:t>
            </w:r>
          </w:p>
        </w:tc>
      </w:tr>
      <w:tr w:rsidR="006C08AB" w:rsidRPr="00327B23" w14:paraId="2505E5A3" w14:textId="77777777">
        <w:trPr>
          <w:jc w:val="center"/>
        </w:trPr>
        <w:tc>
          <w:tcPr>
            <w:tcW w:w="3884" w:type="dxa"/>
          </w:tcPr>
          <w:p w14:paraId="2FC766C3" w14:textId="77777777" w:rsidR="006C08AB" w:rsidRPr="00327B23" w:rsidRDefault="00000000">
            <w:pPr>
              <w:rPr>
                <w:rFonts w:ascii="Times New Roman" w:hAnsi="Times New Roman" w:cs="Times New Roman"/>
              </w:rPr>
            </w:pPr>
            <w:r w:rsidRPr="00327B23">
              <w:rPr>
                <w:rFonts w:ascii="Times New Roman" w:hAnsi="Times New Roman" w:cs="Times New Roman"/>
              </w:rPr>
              <w:t>flex</w:t>
            </w:r>
          </w:p>
        </w:tc>
        <w:tc>
          <w:tcPr>
            <w:tcW w:w="3884" w:type="dxa"/>
          </w:tcPr>
          <w:p w14:paraId="0FBE1166" w14:textId="77777777" w:rsidR="006C08AB" w:rsidRPr="00327B23" w:rsidRDefault="00000000">
            <w:pPr>
              <w:rPr>
                <w:rFonts w:ascii="Times New Roman" w:hAnsi="Times New Roman" w:cs="Times New Roman"/>
              </w:rPr>
            </w:pPr>
            <w:r w:rsidRPr="00327B23">
              <w:rPr>
                <w:rFonts w:ascii="Times New Roman" w:hAnsi="Times New Roman" w:cs="Times New Roman"/>
              </w:rPr>
              <w:t>Nano Banana Pro</w:t>
            </w:r>
          </w:p>
        </w:tc>
        <w:tc>
          <w:tcPr>
            <w:tcW w:w="3884" w:type="dxa"/>
            <w:vAlign w:val="center"/>
          </w:tcPr>
          <w:p w14:paraId="09AE1F45"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02C321EF" wp14:editId="12F9917D">
                  <wp:extent cx="1600200" cy="160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flex_pro_re2.jpg"/>
                          <pic:cNvPicPr/>
                        </pic:nvPicPr>
                        <pic:blipFill>
                          <a:blip r:embed="rId20"/>
                          <a:stretch>
                            <a:fillRect/>
                          </a:stretch>
                        </pic:blipFill>
                        <pic:spPr>
                          <a:xfrm>
                            <a:off x="0" y="0"/>
                            <a:ext cx="1600200" cy="1600200"/>
                          </a:xfrm>
                          <a:prstGeom prst="rect">
                            <a:avLst/>
                          </a:prstGeom>
                        </pic:spPr>
                      </pic:pic>
                    </a:graphicData>
                  </a:graphic>
                </wp:inline>
              </w:drawing>
            </w:r>
          </w:p>
        </w:tc>
        <w:tc>
          <w:tcPr>
            <w:tcW w:w="3884" w:type="dxa"/>
          </w:tcPr>
          <w:p w14:paraId="77F249CB"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success_flex_unverified</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183.44859530008398 sec</w:t>
            </w:r>
            <w:r w:rsidRPr="00327B23">
              <w:rPr>
                <w:rFonts w:ascii="Times New Roman" w:hAnsi="Times New Roman" w:cs="Times New Roman"/>
              </w:rPr>
              <w:br/>
              <w:t>cost: - USD</w:t>
            </w:r>
            <w:r w:rsidRPr="00327B23">
              <w:rPr>
                <w:rFonts w:ascii="Times New Roman" w:hAnsi="Times New Roman" w:cs="Times New Roman"/>
              </w:rPr>
              <w:br/>
              <w:t>file: outputs/flex/pro/re2.jpg</w:t>
            </w:r>
          </w:p>
        </w:tc>
      </w:tr>
    </w:tbl>
    <w:p w14:paraId="6E475F7A" w14:textId="77777777" w:rsidR="006C08AB" w:rsidRPr="00327B23" w:rsidRDefault="00000000">
      <w:pPr>
        <w:pStyle w:val="Heading3"/>
        <w:rPr>
          <w:rFonts w:ascii="Times New Roman" w:hAnsi="Times New Roman" w:cs="Times New Roman"/>
        </w:rPr>
      </w:pPr>
      <w:r w:rsidRPr="00327B23">
        <w:rPr>
          <w:rFonts w:ascii="Times New Roman" w:hAnsi="Times New Roman" w:cs="Times New Roman"/>
        </w:rPr>
        <w:t>re3.webp</w:t>
      </w:r>
    </w:p>
    <w:tbl>
      <w:tblPr>
        <w:tblStyle w:val="TableGrid"/>
        <w:tblW w:w="0" w:type="auto"/>
        <w:jc w:val="center"/>
        <w:tblLook w:val="04A0" w:firstRow="1" w:lastRow="0" w:firstColumn="1" w:lastColumn="0" w:noHBand="0" w:noVBand="1"/>
      </w:tblPr>
      <w:tblGrid>
        <w:gridCol w:w="3884"/>
        <w:gridCol w:w="3884"/>
        <w:gridCol w:w="3884"/>
        <w:gridCol w:w="3884"/>
      </w:tblGrid>
      <w:tr w:rsidR="006C08AB" w:rsidRPr="00327B23" w14:paraId="5CC7490F" w14:textId="77777777">
        <w:trPr>
          <w:jc w:val="center"/>
        </w:trPr>
        <w:tc>
          <w:tcPr>
            <w:tcW w:w="3884" w:type="dxa"/>
          </w:tcPr>
          <w:p w14:paraId="4326AD2D" w14:textId="77777777" w:rsidR="006C08AB" w:rsidRPr="00327B23" w:rsidRDefault="00000000">
            <w:pPr>
              <w:rPr>
                <w:rFonts w:ascii="Times New Roman" w:hAnsi="Times New Roman" w:cs="Times New Roman"/>
              </w:rPr>
            </w:pPr>
            <w:r w:rsidRPr="00327B23">
              <w:rPr>
                <w:rFonts w:ascii="Times New Roman" w:hAnsi="Times New Roman" w:cs="Times New Roman"/>
              </w:rPr>
              <w:t>Mode</w:t>
            </w:r>
          </w:p>
        </w:tc>
        <w:tc>
          <w:tcPr>
            <w:tcW w:w="3884" w:type="dxa"/>
          </w:tcPr>
          <w:p w14:paraId="3DCE79E1" w14:textId="77777777" w:rsidR="006C08AB" w:rsidRPr="00327B23" w:rsidRDefault="00000000">
            <w:pPr>
              <w:rPr>
                <w:rFonts w:ascii="Times New Roman" w:hAnsi="Times New Roman" w:cs="Times New Roman"/>
              </w:rPr>
            </w:pPr>
            <w:r w:rsidRPr="00327B23">
              <w:rPr>
                <w:rFonts w:ascii="Times New Roman" w:hAnsi="Times New Roman" w:cs="Times New Roman"/>
              </w:rPr>
              <w:t>Model</w:t>
            </w:r>
          </w:p>
        </w:tc>
        <w:tc>
          <w:tcPr>
            <w:tcW w:w="3884" w:type="dxa"/>
          </w:tcPr>
          <w:p w14:paraId="3526811C" w14:textId="77777777" w:rsidR="006C08AB" w:rsidRPr="00327B23" w:rsidRDefault="00000000">
            <w:pPr>
              <w:rPr>
                <w:rFonts w:ascii="Times New Roman" w:hAnsi="Times New Roman" w:cs="Times New Roman"/>
              </w:rPr>
            </w:pPr>
            <w:r w:rsidRPr="00327B23">
              <w:rPr>
                <w:rFonts w:ascii="Times New Roman" w:hAnsi="Times New Roman" w:cs="Times New Roman"/>
              </w:rPr>
              <w:t>Result image</w:t>
            </w:r>
          </w:p>
        </w:tc>
        <w:tc>
          <w:tcPr>
            <w:tcW w:w="3884" w:type="dxa"/>
          </w:tcPr>
          <w:p w14:paraId="2133D6E1" w14:textId="77777777" w:rsidR="006C08AB" w:rsidRPr="00327B23" w:rsidRDefault="00000000">
            <w:pPr>
              <w:rPr>
                <w:rFonts w:ascii="Times New Roman" w:hAnsi="Times New Roman" w:cs="Times New Roman"/>
              </w:rPr>
            </w:pPr>
            <w:r w:rsidRPr="00327B23">
              <w:rPr>
                <w:rFonts w:ascii="Times New Roman" w:hAnsi="Times New Roman" w:cs="Times New Roman"/>
              </w:rPr>
              <w:t>Metrics</w:t>
            </w:r>
          </w:p>
        </w:tc>
      </w:tr>
      <w:tr w:rsidR="006C08AB" w:rsidRPr="00327B23" w14:paraId="30289429" w14:textId="77777777">
        <w:trPr>
          <w:jc w:val="center"/>
        </w:trPr>
        <w:tc>
          <w:tcPr>
            <w:tcW w:w="3884" w:type="dxa"/>
          </w:tcPr>
          <w:p w14:paraId="644A9DB0" w14:textId="77777777" w:rsidR="006C08AB" w:rsidRPr="00327B23" w:rsidRDefault="00000000">
            <w:pPr>
              <w:rPr>
                <w:rFonts w:ascii="Times New Roman" w:hAnsi="Times New Roman" w:cs="Times New Roman"/>
              </w:rPr>
            </w:pPr>
            <w:r w:rsidRPr="00327B23">
              <w:rPr>
                <w:rFonts w:ascii="Times New Roman" w:hAnsi="Times New Roman" w:cs="Times New Roman"/>
              </w:rPr>
              <w:lastRenderedPageBreak/>
              <w:t>standard</w:t>
            </w:r>
          </w:p>
        </w:tc>
        <w:tc>
          <w:tcPr>
            <w:tcW w:w="3884" w:type="dxa"/>
          </w:tcPr>
          <w:p w14:paraId="1D904F97" w14:textId="77777777" w:rsidR="006C08AB" w:rsidRPr="00327B23" w:rsidRDefault="00000000">
            <w:pPr>
              <w:rPr>
                <w:rFonts w:ascii="Times New Roman" w:hAnsi="Times New Roman" w:cs="Times New Roman"/>
              </w:rPr>
            </w:pPr>
            <w:r w:rsidRPr="00327B23">
              <w:rPr>
                <w:rFonts w:ascii="Times New Roman" w:hAnsi="Times New Roman" w:cs="Times New Roman"/>
              </w:rPr>
              <w:t>Nano Banana 2</w:t>
            </w:r>
          </w:p>
        </w:tc>
        <w:tc>
          <w:tcPr>
            <w:tcW w:w="3884" w:type="dxa"/>
            <w:vAlign w:val="center"/>
          </w:tcPr>
          <w:p w14:paraId="444A27DA"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0B4F1CB7" wp14:editId="750D5AB7">
                  <wp:extent cx="1600200" cy="1600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tandard_nb2_re3.jpg"/>
                          <pic:cNvPicPr/>
                        </pic:nvPicPr>
                        <pic:blipFill>
                          <a:blip r:embed="rId21"/>
                          <a:stretch>
                            <a:fillRect/>
                          </a:stretch>
                        </pic:blipFill>
                        <pic:spPr>
                          <a:xfrm>
                            <a:off x="0" y="0"/>
                            <a:ext cx="1600200" cy="1600200"/>
                          </a:xfrm>
                          <a:prstGeom prst="rect">
                            <a:avLst/>
                          </a:prstGeom>
                        </pic:spPr>
                      </pic:pic>
                    </a:graphicData>
                  </a:graphic>
                </wp:inline>
              </w:drawing>
            </w:r>
          </w:p>
        </w:tc>
        <w:tc>
          <w:tcPr>
            <w:tcW w:w="3884" w:type="dxa"/>
          </w:tcPr>
          <w:p w14:paraId="6BE7A16C"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54.83923629997298 sec</w:t>
            </w:r>
            <w:r w:rsidRPr="00327B23">
              <w:rPr>
                <w:rFonts w:ascii="Times New Roman" w:hAnsi="Times New Roman" w:cs="Times New Roman"/>
              </w:rPr>
              <w:br/>
              <w:t>cost: 0.1525795 USD</w:t>
            </w:r>
            <w:r w:rsidRPr="00327B23">
              <w:rPr>
                <w:rFonts w:ascii="Times New Roman" w:hAnsi="Times New Roman" w:cs="Times New Roman"/>
              </w:rPr>
              <w:br/>
              <w:t>file: outputs/standard/nb2/re3.jpg</w:t>
            </w:r>
          </w:p>
        </w:tc>
      </w:tr>
      <w:tr w:rsidR="006C08AB" w:rsidRPr="00327B23" w14:paraId="5AFCE23E" w14:textId="77777777">
        <w:trPr>
          <w:jc w:val="center"/>
        </w:trPr>
        <w:tc>
          <w:tcPr>
            <w:tcW w:w="3884" w:type="dxa"/>
          </w:tcPr>
          <w:p w14:paraId="1FC8C057" w14:textId="77777777" w:rsidR="006C08AB" w:rsidRPr="00327B23" w:rsidRDefault="00000000">
            <w:pPr>
              <w:rPr>
                <w:rFonts w:ascii="Times New Roman" w:hAnsi="Times New Roman" w:cs="Times New Roman"/>
              </w:rPr>
            </w:pPr>
            <w:r w:rsidRPr="00327B23">
              <w:rPr>
                <w:rFonts w:ascii="Times New Roman" w:hAnsi="Times New Roman" w:cs="Times New Roman"/>
              </w:rPr>
              <w:t>standard</w:t>
            </w:r>
          </w:p>
        </w:tc>
        <w:tc>
          <w:tcPr>
            <w:tcW w:w="3884" w:type="dxa"/>
          </w:tcPr>
          <w:p w14:paraId="73877C1B" w14:textId="77777777" w:rsidR="006C08AB" w:rsidRPr="00327B23" w:rsidRDefault="00000000">
            <w:pPr>
              <w:rPr>
                <w:rFonts w:ascii="Times New Roman" w:hAnsi="Times New Roman" w:cs="Times New Roman"/>
              </w:rPr>
            </w:pPr>
            <w:r w:rsidRPr="00327B23">
              <w:rPr>
                <w:rFonts w:ascii="Times New Roman" w:hAnsi="Times New Roman" w:cs="Times New Roman"/>
              </w:rPr>
              <w:t>Nano Banana Pro</w:t>
            </w:r>
          </w:p>
        </w:tc>
        <w:tc>
          <w:tcPr>
            <w:tcW w:w="3884" w:type="dxa"/>
            <w:vAlign w:val="center"/>
          </w:tcPr>
          <w:p w14:paraId="2FB101FC"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1C5E0E33" wp14:editId="5F538DC5">
                  <wp:extent cx="1600200"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standard_pro_re3.jpg"/>
                          <pic:cNvPicPr/>
                        </pic:nvPicPr>
                        <pic:blipFill>
                          <a:blip r:embed="rId22"/>
                          <a:stretch>
                            <a:fillRect/>
                          </a:stretch>
                        </pic:blipFill>
                        <pic:spPr>
                          <a:xfrm>
                            <a:off x="0" y="0"/>
                            <a:ext cx="1600200" cy="1600200"/>
                          </a:xfrm>
                          <a:prstGeom prst="rect">
                            <a:avLst/>
                          </a:prstGeom>
                        </pic:spPr>
                      </pic:pic>
                    </a:graphicData>
                  </a:graphic>
                </wp:inline>
              </w:drawing>
            </w:r>
          </w:p>
        </w:tc>
        <w:tc>
          <w:tcPr>
            <w:tcW w:w="3884" w:type="dxa"/>
          </w:tcPr>
          <w:p w14:paraId="34A5E2DC"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56.44155509979464 sec</w:t>
            </w:r>
            <w:r w:rsidRPr="00327B23">
              <w:rPr>
                <w:rFonts w:ascii="Times New Roman" w:hAnsi="Times New Roman" w:cs="Times New Roman"/>
              </w:rPr>
              <w:br/>
              <w:t>cost: 0.24631399999999998 USD</w:t>
            </w:r>
            <w:r w:rsidRPr="00327B23">
              <w:rPr>
                <w:rFonts w:ascii="Times New Roman" w:hAnsi="Times New Roman" w:cs="Times New Roman"/>
              </w:rPr>
              <w:br/>
              <w:t>file: outputs/standard/pro/re3.jpg</w:t>
            </w:r>
          </w:p>
        </w:tc>
      </w:tr>
      <w:tr w:rsidR="006C08AB" w:rsidRPr="00327B23" w14:paraId="2D7446EB" w14:textId="77777777">
        <w:trPr>
          <w:jc w:val="center"/>
        </w:trPr>
        <w:tc>
          <w:tcPr>
            <w:tcW w:w="3884" w:type="dxa"/>
          </w:tcPr>
          <w:p w14:paraId="328059F0" w14:textId="77777777" w:rsidR="006C08AB" w:rsidRPr="00327B23" w:rsidRDefault="00000000">
            <w:pPr>
              <w:rPr>
                <w:rFonts w:ascii="Times New Roman" w:hAnsi="Times New Roman" w:cs="Times New Roman"/>
              </w:rPr>
            </w:pPr>
            <w:r w:rsidRPr="00327B23">
              <w:rPr>
                <w:rFonts w:ascii="Times New Roman" w:hAnsi="Times New Roman" w:cs="Times New Roman"/>
              </w:rPr>
              <w:t>flex</w:t>
            </w:r>
          </w:p>
        </w:tc>
        <w:tc>
          <w:tcPr>
            <w:tcW w:w="3884" w:type="dxa"/>
          </w:tcPr>
          <w:p w14:paraId="010717DF" w14:textId="77777777" w:rsidR="006C08AB" w:rsidRPr="00327B23" w:rsidRDefault="00000000">
            <w:pPr>
              <w:rPr>
                <w:rFonts w:ascii="Times New Roman" w:hAnsi="Times New Roman" w:cs="Times New Roman"/>
              </w:rPr>
            </w:pPr>
            <w:r w:rsidRPr="00327B23">
              <w:rPr>
                <w:rFonts w:ascii="Times New Roman" w:hAnsi="Times New Roman" w:cs="Times New Roman"/>
              </w:rPr>
              <w:t>Nano Banana 2</w:t>
            </w:r>
          </w:p>
        </w:tc>
        <w:tc>
          <w:tcPr>
            <w:tcW w:w="3884" w:type="dxa"/>
            <w:vAlign w:val="center"/>
          </w:tcPr>
          <w:p w14:paraId="082B64A9"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2372B734" wp14:editId="02EB0A4E">
                  <wp:extent cx="1600200" cy="1600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flex_nb2_re3.jpg"/>
                          <pic:cNvPicPr/>
                        </pic:nvPicPr>
                        <pic:blipFill>
                          <a:blip r:embed="rId23"/>
                          <a:stretch>
                            <a:fillRect/>
                          </a:stretch>
                        </pic:blipFill>
                        <pic:spPr>
                          <a:xfrm>
                            <a:off x="0" y="0"/>
                            <a:ext cx="1600200" cy="1600200"/>
                          </a:xfrm>
                          <a:prstGeom prst="rect">
                            <a:avLst/>
                          </a:prstGeom>
                        </pic:spPr>
                      </pic:pic>
                    </a:graphicData>
                  </a:graphic>
                </wp:inline>
              </w:drawing>
            </w:r>
          </w:p>
        </w:tc>
        <w:tc>
          <w:tcPr>
            <w:tcW w:w="3884" w:type="dxa"/>
          </w:tcPr>
          <w:p w14:paraId="03C1660A"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success_flex_unverified</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220.51013160008006 sec</w:t>
            </w:r>
            <w:r w:rsidRPr="00327B23">
              <w:rPr>
                <w:rFonts w:ascii="Times New Roman" w:hAnsi="Times New Roman" w:cs="Times New Roman"/>
              </w:rPr>
              <w:br/>
              <w:t>cost: - USD</w:t>
            </w:r>
            <w:r w:rsidRPr="00327B23">
              <w:rPr>
                <w:rFonts w:ascii="Times New Roman" w:hAnsi="Times New Roman" w:cs="Times New Roman"/>
              </w:rPr>
              <w:br/>
              <w:t>file: outputs/flex/nb2/re3.jpg</w:t>
            </w:r>
          </w:p>
        </w:tc>
      </w:tr>
      <w:tr w:rsidR="006C08AB" w:rsidRPr="00327B23" w14:paraId="50ED421F" w14:textId="77777777">
        <w:trPr>
          <w:jc w:val="center"/>
        </w:trPr>
        <w:tc>
          <w:tcPr>
            <w:tcW w:w="3884" w:type="dxa"/>
          </w:tcPr>
          <w:p w14:paraId="60D166D2" w14:textId="77777777" w:rsidR="006C08AB" w:rsidRPr="00327B23" w:rsidRDefault="00000000">
            <w:pPr>
              <w:rPr>
                <w:rFonts w:ascii="Times New Roman" w:hAnsi="Times New Roman" w:cs="Times New Roman"/>
              </w:rPr>
            </w:pPr>
            <w:r w:rsidRPr="00327B23">
              <w:rPr>
                <w:rFonts w:ascii="Times New Roman" w:hAnsi="Times New Roman" w:cs="Times New Roman"/>
              </w:rPr>
              <w:t>flex</w:t>
            </w:r>
          </w:p>
        </w:tc>
        <w:tc>
          <w:tcPr>
            <w:tcW w:w="3884" w:type="dxa"/>
          </w:tcPr>
          <w:p w14:paraId="5C626662" w14:textId="77777777" w:rsidR="006C08AB" w:rsidRPr="00327B23" w:rsidRDefault="00000000">
            <w:pPr>
              <w:rPr>
                <w:rFonts w:ascii="Times New Roman" w:hAnsi="Times New Roman" w:cs="Times New Roman"/>
              </w:rPr>
            </w:pPr>
            <w:r w:rsidRPr="00327B23">
              <w:rPr>
                <w:rFonts w:ascii="Times New Roman" w:hAnsi="Times New Roman" w:cs="Times New Roman"/>
              </w:rPr>
              <w:t>Nano Banana Pro</w:t>
            </w:r>
          </w:p>
        </w:tc>
        <w:tc>
          <w:tcPr>
            <w:tcW w:w="3884" w:type="dxa"/>
            <w:vAlign w:val="center"/>
          </w:tcPr>
          <w:p w14:paraId="45FEA8E6" w14:textId="77777777" w:rsidR="006C08AB" w:rsidRPr="00327B23" w:rsidRDefault="00000000">
            <w:pPr>
              <w:jc w:val="center"/>
              <w:rPr>
                <w:rFonts w:ascii="Times New Roman" w:hAnsi="Times New Roman" w:cs="Times New Roman"/>
              </w:rPr>
            </w:pPr>
            <w:r w:rsidRPr="00327B23">
              <w:rPr>
                <w:rFonts w:ascii="Times New Roman" w:hAnsi="Times New Roman" w:cs="Times New Roman"/>
                <w:noProof/>
              </w:rPr>
              <w:drawing>
                <wp:inline distT="0" distB="0" distL="0" distR="0" wp14:anchorId="0DF6FF99" wp14:editId="57B838F8">
                  <wp:extent cx="160020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flex_pro_re3.jpg"/>
                          <pic:cNvPicPr/>
                        </pic:nvPicPr>
                        <pic:blipFill>
                          <a:blip r:embed="rId24"/>
                          <a:stretch>
                            <a:fillRect/>
                          </a:stretch>
                        </pic:blipFill>
                        <pic:spPr>
                          <a:xfrm>
                            <a:off x="0" y="0"/>
                            <a:ext cx="1600200" cy="1600200"/>
                          </a:xfrm>
                          <a:prstGeom prst="rect">
                            <a:avLst/>
                          </a:prstGeom>
                        </pic:spPr>
                      </pic:pic>
                    </a:graphicData>
                  </a:graphic>
                </wp:inline>
              </w:drawing>
            </w:r>
          </w:p>
        </w:tc>
        <w:tc>
          <w:tcPr>
            <w:tcW w:w="3884" w:type="dxa"/>
          </w:tcPr>
          <w:p w14:paraId="55A25D97" w14:textId="77777777" w:rsidR="006C08AB" w:rsidRPr="00327B23" w:rsidRDefault="00000000">
            <w:pPr>
              <w:rPr>
                <w:rFonts w:ascii="Times New Roman" w:hAnsi="Times New Roman" w:cs="Times New Roman"/>
              </w:rPr>
            </w:pPr>
            <w:r w:rsidRPr="00327B23">
              <w:rPr>
                <w:rFonts w:ascii="Times New Roman" w:hAnsi="Times New Roman" w:cs="Times New Roman"/>
              </w:rPr>
              <w:t>status: success_flex_unverified</w:t>
            </w:r>
            <w:r w:rsidRPr="00327B23">
              <w:rPr>
                <w:rFonts w:ascii="Times New Roman" w:hAnsi="Times New Roman" w:cs="Times New Roman"/>
              </w:rPr>
              <w:br/>
              <w:t>target: 4K</w:t>
            </w:r>
            <w:r w:rsidRPr="00327B23">
              <w:rPr>
                <w:rFonts w:ascii="Times New Roman" w:hAnsi="Times New Roman" w:cs="Times New Roman"/>
              </w:rPr>
              <w:br/>
              <w:t>size: 4096x4096</w:t>
            </w:r>
            <w:r w:rsidRPr="00327B23">
              <w:rPr>
                <w:rFonts w:ascii="Times New Roman" w:hAnsi="Times New Roman" w:cs="Times New Roman"/>
              </w:rPr>
              <w:br/>
              <w:t>latency: 112.44840290001594 sec</w:t>
            </w:r>
            <w:r w:rsidRPr="00327B23">
              <w:rPr>
                <w:rFonts w:ascii="Times New Roman" w:hAnsi="Times New Roman" w:cs="Times New Roman"/>
              </w:rPr>
              <w:br/>
              <w:t>cost: - USD</w:t>
            </w:r>
            <w:r w:rsidRPr="00327B23">
              <w:rPr>
                <w:rFonts w:ascii="Times New Roman" w:hAnsi="Times New Roman" w:cs="Times New Roman"/>
              </w:rPr>
              <w:br/>
              <w:t>file: outputs/flex/pro/re3.jpg</w:t>
            </w:r>
          </w:p>
        </w:tc>
      </w:tr>
    </w:tbl>
    <w:p w14:paraId="390E780D" w14:textId="77777777" w:rsidR="006C08AB" w:rsidRPr="00327B23" w:rsidRDefault="00000000">
      <w:pPr>
        <w:rPr>
          <w:rFonts w:ascii="Times New Roman" w:hAnsi="Times New Roman" w:cs="Times New Roman"/>
        </w:rPr>
      </w:pPr>
      <w:r w:rsidRPr="00327B23">
        <w:rPr>
          <w:rFonts w:ascii="Times New Roman" w:hAnsi="Times New Roman" w:cs="Times New Roman"/>
          <w:b/>
        </w:rPr>
        <w:t xml:space="preserve">Tong ket anh da nhung: </w:t>
      </w:r>
      <w:r w:rsidRPr="00327B23">
        <w:rPr>
          <w:rFonts w:ascii="Times New Roman" w:hAnsi="Times New Roman" w:cs="Times New Roman"/>
        </w:rPr>
        <w:t>1 source artwork, 3 reference, 12 result images.</w:t>
      </w:r>
    </w:p>
    <w:sectPr w:rsidR="006C08AB" w:rsidRPr="00327B23" w:rsidSect="00034616">
      <w:headerReference w:type="default" r:id="rId25"/>
      <w:pgSz w:w="16834" w:h="11909" w:orient="landscape"/>
      <w:pgMar w:top="547" w:right="648" w:bottom="547"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A6DA" w14:textId="77777777" w:rsidR="00C71905" w:rsidRDefault="00C71905">
      <w:pPr>
        <w:spacing w:after="0" w:line="240" w:lineRule="auto"/>
      </w:pPr>
      <w:r>
        <w:separator/>
      </w:r>
    </w:p>
  </w:endnote>
  <w:endnote w:type="continuationSeparator" w:id="0">
    <w:p w14:paraId="14471005" w14:textId="77777777" w:rsidR="00C71905" w:rsidRDefault="00C71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CD30" w14:textId="77777777" w:rsidR="00C71905" w:rsidRDefault="00C71905">
      <w:pPr>
        <w:spacing w:after="0" w:line="240" w:lineRule="auto"/>
      </w:pPr>
      <w:r>
        <w:separator/>
      </w:r>
    </w:p>
  </w:footnote>
  <w:footnote w:type="continuationSeparator" w:id="0">
    <w:p w14:paraId="04012810" w14:textId="77777777" w:rsidR="00C71905" w:rsidRDefault="00C71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0A66" w14:textId="77777777" w:rsidR="00B6552A" w:rsidRDefault="00000000">
    <w:pPr>
      <w:pStyle w:val="Header"/>
      <w:jc w:val="right"/>
    </w:pPr>
    <w:r>
      <w:rPr>
        <w:color w:val="666666"/>
        <w:sz w:val="13"/>
      </w:rPr>
      <w:t>Task 3 • Rug Artwork Replacement • 4K • 27/08/2026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912331">
    <w:abstractNumId w:val="8"/>
  </w:num>
  <w:num w:numId="2" w16cid:durableId="136075341">
    <w:abstractNumId w:val="6"/>
  </w:num>
  <w:num w:numId="3" w16cid:durableId="1051999864">
    <w:abstractNumId w:val="5"/>
  </w:num>
  <w:num w:numId="4" w16cid:durableId="694110798">
    <w:abstractNumId w:val="4"/>
  </w:num>
  <w:num w:numId="5" w16cid:durableId="1601252673">
    <w:abstractNumId w:val="7"/>
  </w:num>
  <w:num w:numId="6" w16cid:durableId="817654813">
    <w:abstractNumId w:val="3"/>
  </w:num>
  <w:num w:numId="7" w16cid:durableId="215312721">
    <w:abstractNumId w:val="2"/>
  </w:num>
  <w:num w:numId="8" w16cid:durableId="1419252890">
    <w:abstractNumId w:val="1"/>
  </w:num>
  <w:num w:numId="9" w16cid:durableId="112820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B23"/>
    <w:rsid w:val="006C08AB"/>
    <w:rsid w:val="00AA1D8D"/>
    <w:rsid w:val="00B47730"/>
    <w:rsid w:val="00B6552A"/>
    <w:rsid w:val="00C40071"/>
    <w:rsid w:val="00C71905"/>
    <w:rsid w:val="00CB0664"/>
    <w:rsid w:val="00D87FC0"/>
    <w:rsid w:val="00E01720"/>
    <w:rsid w:val="00FC693F"/>
    <w:rsid w:val="00FE7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0D9F4"/>
  <w14:defaultImageDpi w14:val="300"/>
  <w15:docId w15:val="{01095852-120D-4BA5-A1D8-420EE887D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THÀNH TRUNG N21DCCN087</cp:lastModifiedBy>
  <cp:revision>3</cp:revision>
  <dcterms:created xsi:type="dcterms:W3CDTF">2013-12-23T23:15:00Z</dcterms:created>
  <dcterms:modified xsi:type="dcterms:W3CDTF">2026-09-03T00:50:00Z</dcterms:modified>
  <cp:category/>
</cp:coreProperties>
</file>